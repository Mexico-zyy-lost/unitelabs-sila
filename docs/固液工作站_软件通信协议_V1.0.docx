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FA3CD" w14:textId="77777777" w:rsidR="004D2A98" w:rsidRDefault="00772AE7">
      <w:pPr>
        <w:jc w:val="center"/>
        <w:rPr>
          <w:lang w:eastAsia="zh-CN"/>
        </w:rPr>
      </w:pPr>
      <w:r>
        <w:rPr>
          <w:rFonts w:ascii="微软雅黑" w:eastAsia="微软雅黑" w:hAnsi="微软雅黑" w:cs="微软雅黑"/>
          <w:b/>
          <w:color w:val="1F3864"/>
          <w:sz w:val="60"/>
          <w:lang w:eastAsia="zh-CN"/>
        </w:rPr>
        <w:t>固液工作站</w:t>
      </w:r>
    </w:p>
    <w:p w14:paraId="5E8BC9E9" w14:textId="792F8E7E" w:rsidR="004D2A98" w:rsidRDefault="00772AE7">
      <w:pPr>
        <w:jc w:val="center"/>
        <w:rPr>
          <w:lang w:eastAsia="zh-CN"/>
        </w:rPr>
      </w:pPr>
      <w:r>
        <w:rPr>
          <w:rFonts w:ascii="微软雅黑" w:eastAsia="微软雅黑" w:hAnsi="微软雅黑" w:cs="微软雅黑"/>
          <w:color w:val="2E5496"/>
          <w:sz w:val="32"/>
          <w:lang w:eastAsia="zh-CN"/>
        </w:rPr>
        <w:t>上位机 – 下位机 UDP / TCP 通信协议</w:t>
      </w:r>
    </w:p>
    <w:p w14:paraId="33CDD2B3" w14:textId="77777777" w:rsidR="004D2A98" w:rsidRDefault="004D2A98">
      <w:pPr>
        <w:rPr>
          <w:lang w:eastAsia="zh-CN"/>
        </w:rPr>
      </w:pPr>
    </w:p>
    <w:p w14:paraId="7A18FBCF" w14:textId="77777777" w:rsidR="004D2A98" w:rsidRDefault="00772AE7">
      <w:pPr>
        <w:jc w:val="center"/>
        <w:rPr>
          <w:lang w:eastAsia="zh-CN"/>
        </w:rPr>
      </w:pPr>
      <w:r>
        <w:rPr>
          <w:color w:val="606060"/>
          <w:sz w:val="22"/>
          <w:lang w:eastAsia="zh-CN"/>
        </w:rPr>
        <w:t>版本 v1.0.0　|　日期 2026-07-22</w:t>
      </w:r>
    </w:p>
    <w:p w14:paraId="2B812BC9" w14:textId="77777777" w:rsidR="004D2A98" w:rsidRDefault="004D2A98">
      <w:pPr>
        <w:rPr>
          <w:lang w:eastAsia="zh-CN"/>
        </w:rPr>
      </w:pPr>
    </w:p>
    <w:p w14:paraId="157993F7" w14:textId="77777777" w:rsidR="004D2A98" w:rsidRDefault="00772AE7">
      <w:pPr>
        <w:jc w:val="center"/>
        <w:rPr>
          <w:lang w:eastAsia="zh-CN"/>
        </w:rPr>
      </w:pPr>
      <w:r>
        <w:rPr>
          <w:color w:val="808080"/>
          <w:sz w:val="20"/>
          <w:lang w:eastAsia="zh-CN"/>
        </w:rPr>
        <w:t>（本文档供开发、集成与联调使用）</w:t>
      </w:r>
    </w:p>
    <w:p w14:paraId="742E2B51" w14:textId="77777777" w:rsidR="004D2A98" w:rsidRDefault="00772AE7">
      <w:pPr>
        <w:rPr>
          <w:lang w:eastAsia="zh-CN"/>
        </w:rPr>
      </w:pPr>
      <w:r>
        <w:rPr>
          <w:lang w:eastAsia="zh-CN"/>
        </w:rPr>
        <w:br w:type="page"/>
      </w:r>
    </w:p>
    <w:p w14:paraId="2A40B24C" w14:textId="77777777" w:rsidR="004D2A98" w:rsidRDefault="00772AE7">
      <w:pPr>
        <w:pStyle w:val="1"/>
        <w:jc w:val="center"/>
      </w:pPr>
      <w:bookmarkStart w:id="0" w:name="_Toc236148871"/>
      <w:r>
        <w:lastRenderedPageBreak/>
        <w:t>目　录</w:t>
      </w:r>
      <w:bookmarkEnd w:id="0"/>
    </w:p>
    <w:p w14:paraId="3D108EAF" w14:textId="3387ECEA" w:rsidR="005C3DEF" w:rsidRDefault="00772AE7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6148871" w:history="1">
        <w:r w:rsidR="005C3DEF" w:rsidRPr="005F3A60">
          <w:rPr>
            <w:rStyle w:val="aff9"/>
            <w:noProof/>
          </w:rPr>
          <w:t>目　录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_Toc236148871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2</w:t>
        </w:r>
        <w:r w:rsidR="005C3DEF">
          <w:rPr>
            <w:noProof/>
            <w:webHidden/>
          </w:rPr>
          <w:fldChar w:fldCharType="end"/>
        </w:r>
      </w:hyperlink>
    </w:p>
    <w:p w14:paraId="3F3EAFC8" w14:textId="531CF905" w:rsidR="005C3DEF" w:rsidRDefault="004909DC">
      <w:pPr>
        <w:pStyle w:val="TOC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72" w:history="1">
        <w:r w:rsidR="005C3DEF" w:rsidRPr="005F3A60">
          <w:rPr>
            <w:rStyle w:val="aff9"/>
            <w:noProof/>
          </w:rPr>
          <w:t>版本说明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_Toc236148872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4</w:t>
        </w:r>
        <w:r w:rsidR="005C3DEF">
          <w:rPr>
            <w:noProof/>
            <w:webHidden/>
          </w:rPr>
          <w:fldChar w:fldCharType="end"/>
        </w:r>
      </w:hyperlink>
    </w:p>
    <w:p w14:paraId="62EA6E2F" w14:textId="63ED6BD6" w:rsidR="005C3DEF" w:rsidRDefault="004909DC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73" w:history="1">
        <w:r w:rsidR="005C3DEF" w:rsidRPr="005F3A60">
          <w:rPr>
            <w:rStyle w:val="aff9"/>
            <w:noProof/>
          </w:rPr>
          <w:t>文档用途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_Toc236148873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4</w:t>
        </w:r>
        <w:r w:rsidR="005C3DEF">
          <w:rPr>
            <w:noProof/>
            <w:webHidden/>
          </w:rPr>
          <w:fldChar w:fldCharType="end"/>
        </w:r>
      </w:hyperlink>
    </w:p>
    <w:p w14:paraId="5691FBCE" w14:textId="37FDC4F5" w:rsidR="005C3DEF" w:rsidRDefault="004909DC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74" w:history="1">
        <w:r w:rsidR="005C3DEF" w:rsidRPr="005F3A60">
          <w:rPr>
            <w:rStyle w:val="aff9"/>
            <w:noProof/>
          </w:rPr>
          <w:t>一、文档说明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_Toc236148874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5</w:t>
        </w:r>
        <w:r w:rsidR="005C3DEF">
          <w:rPr>
            <w:noProof/>
            <w:webHidden/>
          </w:rPr>
          <w:fldChar w:fldCharType="end"/>
        </w:r>
      </w:hyperlink>
    </w:p>
    <w:p w14:paraId="3975FBE8" w14:textId="61597CF8" w:rsidR="005C3DEF" w:rsidRDefault="004909DC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75" w:history="1">
        <w:r w:rsidR="005C3DEF" w:rsidRPr="005F3A60">
          <w:rPr>
            <w:rStyle w:val="aff9"/>
            <w:noProof/>
          </w:rPr>
          <w:t>二、整机硬件资源清单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_Toc236148875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6</w:t>
        </w:r>
        <w:r w:rsidR="005C3DEF">
          <w:rPr>
            <w:noProof/>
            <w:webHidden/>
          </w:rPr>
          <w:fldChar w:fldCharType="end"/>
        </w:r>
      </w:hyperlink>
    </w:p>
    <w:p w14:paraId="7E4DC699" w14:textId="7022ACE3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76" w:history="1">
        <w:r w:rsidR="005C3DEF" w:rsidRPr="005F3A60">
          <w:rPr>
            <w:rStyle w:val="aff9"/>
            <w:noProof/>
          </w:rPr>
          <w:t>2.1 电机列表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_Toc236148876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6</w:t>
        </w:r>
        <w:r w:rsidR="005C3DEF">
          <w:rPr>
            <w:noProof/>
            <w:webHidden/>
          </w:rPr>
          <w:fldChar w:fldCharType="end"/>
        </w:r>
      </w:hyperlink>
    </w:p>
    <w:p w14:paraId="08C8DB30" w14:textId="69C3A302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77" w:history="1">
        <w:r w:rsidR="005C3DEF" w:rsidRPr="005F3A60">
          <w:rPr>
            <w:rStyle w:val="aff9"/>
            <w:noProof/>
          </w:rPr>
          <w:t>2.2 外设列表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_Toc236148877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6</w:t>
        </w:r>
        <w:r w:rsidR="005C3DEF">
          <w:rPr>
            <w:noProof/>
            <w:webHidden/>
          </w:rPr>
          <w:fldChar w:fldCharType="end"/>
        </w:r>
      </w:hyperlink>
    </w:p>
    <w:p w14:paraId="1C8D80CE" w14:textId="7F3393A6" w:rsidR="005C3DEF" w:rsidRDefault="004909DC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78" w:history="1">
        <w:r w:rsidR="005C3DEF" w:rsidRPr="005F3A60">
          <w:rPr>
            <w:rStyle w:val="aff9"/>
            <w:noProof/>
            <w:lang w:eastAsia="zh-CN"/>
          </w:rPr>
          <w:t>三、各外设指令与参数定义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_Toc236148878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7</w:t>
        </w:r>
        <w:r w:rsidR="005C3DEF">
          <w:rPr>
            <w:noProof/>
            <w:webHidden/>
          </w:rPr>
          <w:fldChar w:fldCharType="end"/>
        </w:r>
      </w:hyperlink>
    </w:p>
    <w:p w14:paraId="7B93136F" w14:textId="33CF7E83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79" w:history="1">
        <w:r w:rsidR="005C3DEF" w:rsidRPr="005F3A60">
          <w:rPr>
            <w:rStyle w:val="aff9"/>
            <w:noProof/>
          </w:rPr>
          <w:t>3.1 分粉器 FFQ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_Toc236148879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7</w:t>
        </w:r>
        <w:r w:rsidR="005C3DEF">
          <w:rPr>
            <w:noProof/>
            <w:webHidden/>
          </w:rPr>
          <w:fldChar w:fldCharType="end"/>
        </w:r>
      </w:hyperlink>
    </w:p>
    <w:p w14:paraId="545D76CB" w14:textId="292A1E7A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0" w:history="1">
        <w:r w:rsidR="005C3DEF" w:rsidRPr="005F3A60">
          <w:rPr>
            <w:rStyle w:val="aff9"/>
            <w:noProof/>
          </w:rPr>
          <w:t>3.2 移液器 LID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_Toc236148880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7</w:t>
        </w:r>
        <w:r w:rsidR="005C3DEF">
          <w:rPr>
            <w:noProof/>
            <w:webHidden/>
          </w:rPr>
          <w:fldChar w:fldCharType="end"/>
        </w:r>
      </w:hyperlink>
    </w:p>
    <w:p w14:paraId="20A33220" w14:textId="6004E5CF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1" w:history="1">
        <w:r w:rsidR="005C3DEF" w:rsidRPr="005F3A60">
          <w:rPr>
            <w:rStyle w:val="aff9"/>
            <w:noProof/>
          </w:rPr>
          <w:t>3.3 夹爪 CLAMP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_Toc236148881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8</w:t>
        </w:r>
        <w:r w:rsidR="005C3DEF">
          <w:rPr>
            <w:noProof/>
            <w:webHidden/>
          </w:rPr>
          <w:fldChar w:fldCharType="end"/>
        </w:r>
      </w:hyperlink>
    </w:p>
    <w:p w14:paraId="2FC6AA13" w14:textId="5906E10B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2" w:history="1">
        <w:r w:rsidR="005C3DEF" w:rsidRPr="005F3A60">
          <w:rPr>
            <w:rStyle w:val="aff9"/>
            <w:noProof/>
          </w:rPr>
          <w:t>3.4 称重天平 WS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_Toc236148882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8</w:t>
        </w:r>
        <w:r w:rsidR="005C3DEF">
          <w:rPr>
            <w:noProof/>
            <w:webHidden/>
          </w:rPr>
          <w:fldChar w:fldCharType="end"/>
        </w:r>
      </w:hyperlink>
    </w:p>
    <w:p w14:paraId="73777A6F" w14:textId="7440FC33" w:rsidR="005C3DEF" w:rsidRDefault="004909DC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3" w:history="1">
        <w:r w:rsidR="005C3DEF" w:rsidRPr="005F3A60">
          <w:rPr>
            <w:rStyle w:val="aff9"/>
            <w:noProof/>
          </w:rPr>
          <w:t>四、基础通信报文示例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_Toc236148883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9</w:t>
        </w:r>
        <w:r w:rsidR="005C3DEF">
          <w:rPr>
            <w:noProof/>
            <w:webHidden/>
          </w:rPr>
          <w:fldChar w:fldCharType="end"/>
        </w:r>
      </w:hyperlink>
    </w:p>
    <w:p w14:paraId="49A0E4DE" w14:textId="43ED6BE4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4" w:history="1">
        <w:r w:rsidR="005C3DEF" w:rsidRPr="005F3A60">
          <w:rPr>
            <w:rStyle w:val="aff9"/>
            <w:noProof/>
            <w:lang w:eastAsia="zh-CN"/>
          </w:rPr>
          <w:t>4.1 上位机下发指令（夹爪移动）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_Toc236148884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9</w:t>
        </w:r>
        <w:r w:rsidR="005C3DEF">
          <w:rPr>
            <w:noProof/>
            <w:webHidden/>
          </w:rPr>
          <w:fldChar w:fldCharType="end"/>
        </w:r>
      </w:hyperlink>
    </w:p>
    <w:p w14:paraId="3C78EBE5" w14:textId="69AAD83D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5" w:history="1">
        <w:r w:rsidR="005C3DEF" w:rsidRPr="005F3A60">
          <w:rPr>
            <w:rStyle w:val="aff9"/>
            <w:noProof/>
          </w:rPr>
          <w:t>4.2 下位机即时ACK应答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_Toc236148885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9</w:t>
        </w:r>
        <w:r w:rsidR="005C3DEF">
          <w:rPr>
            <w:noProof/>
            <w:webHidden/>
          </w:rPr>
          <w:fldChar w:fldCharType="end"/>
        </w:r>
      </w:hyperlink>
    </w:p>
    <w:p w14:paraId="05FE8277" w14:textId="77B85FE4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6" w:history="1">
        <w:r w:rsidR="005C3DEF" w:rsidRPr="005F3A60">
          <w:rPr>
            <w:rStyle w:val="aff9"/>
            <w:noProof/>
          </w:rPr>
          <w:t>4.3 下位机执行中ANSWER推送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_Toc236148886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9</w:t>
        </w:r>
        <w:r w:rsidR="005C3DEF">
          <w:rPr>
            <w:noProof/>
            <w:webHidden/>
          </w:rPr>
          <w:fldChar w:fldCharType="end"/>
        </w:r>
      </w:hyperlink>
    </w:p>
    <w:p w14:paraId="0FDFD3A5" w14:textId="79CBC269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7" w:history="1">
        <w:r w:rsidR="005C3DEF" w:rsidRPr="005F3A60">
          <w:rPr>
            <w:rStyle w:val="aff9"/>
            <w:noProof/>
          </w:rPr>
          <w:t>4.4 下位机执行完成ANSWER推送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_Toc236148887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9</w:t>
        </w:r>
        <w:r w:rsidR="005C3DEF">
          <w:rPr>
            <w:noProof/>
            <w:webHidden/>
          </w:rPr>
          <w:fldChar w:fldCharType="end"/>
        </w:r>
      </w:hyperlink>
    </w:p>
    <w:p w14:paraId="18C70E33" w14:textId="03745F6E" w:rsidR="005C3DEF" w:rsidRDefault="004909DC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8" w:history="1">
        <w:r w:rsidR="005C3DEF" w:rsidRPr="005F3A60">
          <w:rPr>
            <w:rStyle w:val="aff9"/>
            <w:noProof/>
            <w:lang w:eastAsia="zh-CN"/>
          </w:rPr>
          <w:t>五、动作控制章节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_Toc236148888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10</w:t>
        </w:r>
        <w:r w:rsidR="005C3DEF">
          <w:rPr>
            <w:noProof/>
            <w:webHidden/>
          </w:rPr>
          <w:fldChar w:fldCharType="end"/>
        </w:r>
      </w:hyperlink>
    </w:p>
    <w:p w14:paraId="27788947" w14:textId="4C7DD57D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89" w:history="1">
        <w:r w:rsidR="005C3DEF" w:rsidRPr="005F3A60">
          <w:rPr>
            <w:rStyle w:val="aff9"/>
            <w:noProof/>
            <w:lang w:eastAsia="zh-CN"/>
          </w:rPr>
          <w:t>5.1 夹爪基础动作（松/紧/归零）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_Toc236148889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10</w:t>
        </w:r>
        <w:r w:rsidR="005C3DEF">
          <w:rPr>
            <w:noProof/>
            <w:webHidden/>
          </w:rPr>
          <w:fldChar w:fldCharType="end"/>
        </w:r>
      </w:hyperlink>
    </w:p>
    <w:p w14:paraId="56373EF6" w14:textId="03A13F1C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0" w:history="1">
        <w:r w:rsidR="005C3DEF" w:rsidRPr="005F3A60">
          <w:rPr>
            <w:rStyle w:val="aff9"/>
            <w:noProof/>
            <w:lang w:eastAsia="zh-CN"/>
          </w:rPr>
          <w:t>5.2 试管转移流程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_Toc236148890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10</w:t>
        </w:r>
        <w:r w:rsidR="005C3DEF">
          <w:rPr>
            <w:noProof/>
            <w:webHidden/>
          </w:rPr>
          <w:fldChar w:fldCharType="end"/>
        </w:r>
      </w:hyperlink>
    </w:p>
    <w:p w14:paraId="207738DD" w14:textId="58D474EE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1" w:history="1">
        <w:r w:rsidR="005C3DEF" w:rsidRPr="005F3A60">
          <w:rPr>
            <w:rStyle w:val="aff9"/>
            <w:noProof/>
            <w:lang w:eastAsia="zh-CN"/>
          </w:rPr>
          <w:t>5.3 试管旋转开流程（多步串行+并行组合）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_Toc236148891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11</w:t>
        </w:r>
        <w:r w:rsidR="005C3DEF">
          <w:rPr>
            <w:noProof/>
            <w:webHidden/>
          </w:rPr>
          <w:fldChar w:fldCharType="end"/>
        </w:r>
      </w:hyperlink>
    </w:p>
    <w:p w14:paraId="18CD336E" w14:textId="585B0EC0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2" w:history="1">
        <w:r w:rsidR="005C3DEF" w:rsidRPr="005F3A60">
          <w:rPr>
            <w:rStyle w:val="aff9"/>
            <w:noProof/>
            <w:lang w:eastAsia="zh-CN"/>
          </w:rPr>
          <w:t>5.4 试管旋转关流程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_Toc236148892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11</w:t>
        </w:r>
        <w:r w:rsidR="005C3DEF">
          <w:rPr>
            <w:noProof/>
            <w:webHidden/>
          </w:rPr>
          <w:fldChar w:fldCharType="end"/>
        </w:r>
      </w:hyperlink>
    </w:p>
    <w:p w14:paraId="133ABED5" w14:textId="31FDD009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3" w:history="1">
        <w:r w:rsidR="005C3DEF" w:rsidRPr="005F3A60">
          <w:rPr>
            <w:rStyle w:val="aff9"/>
            <w:noProof/>
            <w:lang w:eastAsia="zh-CN"/>
          </w:rPr>
          <w:t>5.5 单电机独立控制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_Toc236148893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12</w:t>
        </w:r>
        <w:r w:rsidR="005C3DEF">
          <w:rPr>
            <w:noProof/>
            <w:webHidden/>
          </w:rPr>
          <w:fldChar w:fldCharType="end"/>
        </w:r>
      </w:hyperlink>
    </w:p>
    <w:p w14:paraId="4FB7A9E0" w14:textId="5E253506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4" w:history="1">
        <w:r w:rsidR="005C3DEF" w:rsidRPr="005F3A60">
          <w:rPr>
            <w:rStyle w:val="aff9"/>
            <w:noProof/>
          </w:rPr>
          <w:t>5.6 多电机并行运动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_Toc236148894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13</w:t>
        </w:r>
        <w:r w:rsidR="005C3DEF">
          <w:rPr>
            <w:noProof/>
            <w:webHidden/>
          </w:rPr>
          <w:fldChar w:fldCharType="end"/>
        </w:r>
      </w:hyperlink>
    </w:p>
    <w:p w14:paraId="53FCCE91" w14:textId="68C9E424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5" w:history="1">
        <w:r w:rsidR="005C3DEF" w:rsidRPr="005F3A60">
          <w:rPr>
            <w:rStyle w:val="aff9"/>
            <w:noProof/>
          </w:rPr>
          <w:t>5.7 多电机串行运动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_Toc236148895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13</w:t>
        </w:r>
        <w:r w:rsidR="005C3DEF">
          <w:rPr>
            <w:noProof/>
            <w:webHidden/>
          </w:rPr>
          <w:fldChar w:fldCharType="end"/>
        </w:r>
      </w:hyperlink>
    </w:p>
    <w:p w14:paraId="248D6280" w14:textId="182138EC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6" w:history="1">
        <w:r w:rsidR="005C3DEF" w:rsidRPr="005F3A60">
          <w:rPr>
            <w:rStyle w:val="aff9"/>
            <w:noProof/>
            <w:lang w:eastAsia="zh-CN"/>
          </w:rPr>
          <w:t>5.8 分粉器 FFQ 动作集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_Toc236148896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14</w:t>
        </w:r>
        <w:r w:rsidR="005C3DEF">
          <w:rPr>
            <w:noProof/>
            <w:webHidden/>
          </w:rPr>
          <w:fldChar w:fldCharType="end"/>
        </w:r>
      </w:hyperlink>
    </w:p>
    <w:p w14:paraId="5F088976" w14:textId="60277B26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7" w:history="1">
        <w:r w:rsidR="005C3DEF" w:rsidRPr="005F3A60">
          <w:rPr>
            <w:rStyle w:val="aff9"/>
            <w:noProof/>
            <w:lang w:eastAsia="zh-CN"/>
          </w:rPr>
          <w:t>5.9 移液器 LID 动作集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_Toc236148897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16</w:t>
        </w:r>
        <w:r w:rsidR="005C3DEF">
          <w:rPr>
            <w:noProof/>
            <w:webHidden/>
          </w:rPr>
          <w:fldChar w:fldCharType="end"/>
        </w:r>
      </w:hyperlink>
    </w:p>
    <w:p w14:paraId="658E6036" w14:textId="1BD6D7AB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8" w:history="1">
        <w:r w:rsidR="005C3DEF" w:rsidRPr="005F3A60">
          <w:rPr>
            <w:rStyle w:val="aff9"/>
            <w:noProof/>
            <w:lang w:eastAsia="zh-CN"/>
          </w:rPr>
          <w:t>5.10 震荡电机 ZD_M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_Toc236148898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17</w:t>
        </w:r>
        <w:r w:rsidR="005C3DEF">
          <w:rPr>
            <w:noProof/>
            <w:webHidden/>
          </w:rPr>
          <w:fldChar w:fldCharType="end"/>
        </w:r>
      </w:hyperlink>
    </w:p>
    <w:p w14:paraId="220DEA7C" w14:textId="0A10B227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899" w:history="1">
        <w:r w:rsidR="005C3DEF" w:rsidRPr="005F3A60">
          <w:rPr>
            <w:rStyle w:val="aff9"/>
            <w:noProof/>
          </w:rPr>
          <w:t>5.11 称重天平 WS 读取重量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_Toc236148899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17</w:t>
        </w:r>
        <w:r w:rsidR="005C3DEF">
          <w:rPr>
            <w:noProof/>
            <w:webHidden/>
          </w:rPr>
          <w:fldChar w:fldCharType="end"/>
        </w:r>
      </w:hyperlink>
    </w:p>
    <w:p w14:paraId="0AE95BFC" w14:textId="3C657175" w:rsidR="005C3DEF" w:rsidRDefault="004909DC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0" w:history="1">
        <w:r w:rsidR="005C3DEF" w:rsidRPr="005F3A60">
          <w:rPr>
            <w:rStyle w:val="aff9"/>
            <w:noProof/>
          </w:rPr>
          <w:t>六、查询章节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_Toc236148900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18</w:t>
        </w:r>
        <w:r w:rsidR="005C3DEF">
          <w:rPr>
            <w:noProof/>
            <w:webHidden/>
          </w:rPr>
          <w:fldChar w:fldCharType="end"/>
        </w:r>
      </w:hyperlink>
    </w:p>
    <w:p w14:paraId="357A8A38" w14:textId="137AFA68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1" w:history="1">
        <w:r w:rsidR="005C3DEF" w:rsidRPr="005F3A60">
          <w:rPr>
            <w:rStyle w:val="aff9"/>
            <w:noProof/>
          </w:rPr>
          <w:t>6.1 通用电机查询（X_M示例）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_Toc236148901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18</w:t>
        </w:r>
        <w:r w:rsidR="005C3DEF">
          <w:rPr>
            <w:noProof/>
            <w:webHidden/>
          </w:rPr>
          <w:fldChar w:fldCharType="end"/>
        </w:r>
      </w:hyperlink>
    </w:p>
    <w:p w14:paraId="39155E9C" w14:textId="455EAD1C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2" w:history="1">
        <w:r w:rsidR="005C3DEF" w:rsidRPr="005F3A60">
          <w:rPr>
            <w:rStyle w:val="aff9"/>
            <w:noProof/>
          </w:rPr>
          <w:t>6.2 分粉器 FFQ 查询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_Toc236148902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18</w:t>
        </w:r>
        <w:r w:rsidR="005C3DEF">
          <w:rPr>
            <w:noProof/>
            <w:webHidden/>
          </w:rPr>
          <w:fldChar w:fldCharType="end"/>
        </w:r>
      </w:hyperlink>
    </w:p>
    <w:p w14:paraId="03DB5F77" w14:textId="6A9958CA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3" w:history="1">
        <w:r w:rsidR="005C3DEF" w:rsidRPr="005F3A60">
          <w:rPr>
            <w:rStyle w:val="aff9"/>
            <w:noProof/>
          </w:rPr>
          <w:t>6.3 夹爪 CLAM 查询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_Toc236148903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18</w:t>
        </w:r>
        <w:r w:rsidR="005C3DEF">
          <w:rPr>
            <w:noProof/>
            <w:webHidden/>
          </w:rPr>
          <w:fldChar w:fldCharType="end"/>
        </w:r>
      </w:hyperlink>
    </w:p>
    <w:p w14:paraId="11EA1513" w14:textId="760A3A13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4" w:history="1">
        <w:r w:rsidR="005C3DEF" w:rsidRPr="005F3A60">
          <w:rPr>
            <w:rStyle w:val="aff9"/>
            <w:noProof/>
          </w:rPr>
          <w:t>6.4 移液器 LID 基础查询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_Toc236148904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18</w:t>
        </w:r>
        <w:r w:rsidR="005C3DEF">
          <w:rPr>
            <w:noProof/>
            <w:webHidden/>
          </w:rPr>
          <w:fldChar w:fldCharType="end"/>
        </w:r>
      </w:hyperlink>
    </w:p>
    <w:p w14:paraId="5C374042" w14:textId="4B49B7E6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5" w:history="1">
        <w:r w:rsidR="005C3DEF" w:rsidRPr="005F3A60">
          <w:rPr>
            <w:rStyle w:val="aff9"/>
            <w:noProof/>
          </w:rPr>
          <w:t>6.5 指示灯 LED 查询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_Toc236148905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18</w:t>
        </w:r>
        <w:r w:rsidR="005C3DEF">
          <w:rPr>
            <w:noProof/>
            <w:webHidden/>
          </w:rPr>
          <w:fldChar w:fldCharType="end"/>
        </w:r>
      </w:hyperlink>
    </w:p>
    <w:p w14:paraId="4EA91352" w14:textId="150BA7C9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6" w:history="1">
        <w:r w:rsidR="005C3DEF" w:rsidRPr="005F3A60">
          <w:rPr>
            <w:rStyle w:val="aff9"/>
            <w:noProof/>
            <w:lang w:eastAsia="zh-CN"/>
          </w:rPr>
          <w:t>6.6 称重天平 WS 查询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_Toc236148906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19</w:t>
        </w:r>
        <w:r w:rsidR="005C3DEF">
          <w:rPr>
            <w:noProof/>
            <w:webHidden/>
          </w:rPr>
          <w:fldChar w:fldCharType="end"/>
        </w:r>
      </w:hyperlink>
    </w:p>
    <w:p w14:paraId="4757077B" w14:textId="0F08FA47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7" w:history="1">
        <w:r w:rsidR="005C3DEF" w:rsidRPr="005F3A60">
          <w:rPr>
            <w:rStyle w:val="aff9"/>
            <w:noProof/>
            <w:lang w:eastAsia="zh-CN"/>
          </w:rPr>
          <w:t>6.7 移液器专属查询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_Toc236148907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19</w:t>
        </w:r>
        <w:r w:rsidR="005C3DEF">
          <w:rPr>
            <w:noProof/>
            <w:webHidden/>
          </w:rPr>
          <w:fldChar w:fldCharType="end"/>
        </w:r>
      </w:hyperlink>
    </w:p>
    <w:p w14:paraId="70C6D997" w14:textId="5D849476" w:rsidR="005C3DEF" w:rsidRDefault="004909DC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8" w:history="1">
        <w:r w:rsidR="005C3DEF" w:rsidRPr="005F3A60">
          <w:rPr>
            <w:rStyle w:val="aff9"/>
            <w:noProof/>
            <w:lang w:eastAsia="zh-CN"/>
          </w:rPr>
          <w:t>七、参数设置章节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_Toc236148908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19</w:t>
        </w:r>
        <w:r w:rsidR="005C3DEF">
          <w:rPr>
            <w:noProof/>
            <w:webHidden/>
          </w:rPr>
          <w:fldChar w:fldCharType="end"/>
        </w:r>
      </w:hyperlink>
    </w:p>
    <w:p w14:paraId="179662E1" w14:textId="3B18A768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09" w:history="1">
        <w:r w:rsidR="005C3DEF" w:rsidRPr="005F3A60">
          <w:rPr>
            <w:rStyle w:val="aff9"/>
            <w:noProof/>
          </w:rPr>
          <w:t>7.1 电机参数配置 set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_Toc236148909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19</w:t>
        </w:r>
        <w:r w:rsidR="005C3DEF">
          <w:rPr>
            <w:noProof/>
            <w:webHidden/>
          </w:rPr>
          <w:fldChar w:fldCharType="end"/>
        </w:r>
      </w:hyperlink>
    </w:p>
    <w:p w14:paraId="7F5C104D" w14:textId="5C2F3EBF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10" w:history="1">
        <w:r w:rsidR="005C3DEF" w:rsidRPr="005F3A60">
          <w:rPr>
            <w:rStyle w:val="aff9"/>
            <w:noProof/>
          </w:rPr>
          <w:t>7.2 LED 灯光设置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_Toc236148910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19</w:t>
        </w:r>
        <w:r w:rsidR="005C3DEF">
          <w:rPr>
            <w:noProof/>
            <w:webHidden/>
          </w:rPr>
          <w:fldChar w:fldCharType="end"/>
        </w:r>
      </w:hyperlink>
    </w:p>
    <w:p w14:paraId="09EA4D84" w14:textId="28AEBB11" w:rsidR="005C3DEF" w:rsidRDefault="004909DC">
      <w:pPr>
        <w:pStyle w:val="TOC2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11" w:history="1">
        <w:r w:rsidR="005C3DEF" w:rsidRPr="005F3A60">
          <w:rPr>
            <w:rStyle w:val="aff9"/>
            <w:noProof/>
          </w:rPr>
          <w:t>八、全局流程控制指令（t=ALL整机）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_Toc236148911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20</w:t>
        </w:r>
        <w:r w:rsidR="005C3DEF">
          <w:rPr>
            <w:noProof/>
            <w:webHidden/>
          </w:rPr>
          <w:fldChar w:fldCharType="end"/>
        </w:r>
      </w:hyperlink>
    </w:p>
    <w:p w14:paraId="7CAC7806" w14:textId="2C62EAA6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12" w:history="1">
        <w:r w:rsidR="005C3DEF" w:rsidRPr="005F3A60">
          <w:rPr>
            <w:rStyle w:val="aff9"/>
            <w:noProof/>
          </w:rPr>
          <w:t>8.1 整机使能 enable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_Toc236148912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20</w:t>
        </w:r>
        <w:r w:rsidR="005C3DEF">
          <w:rPr>
            <w:noProof/>
            <w:webHidden/>
          </w:rPr>
          <w:fldChar w:fldCharType="end"/>
        </w:r>
      </w:hyperlink>
    </w:p>
    <w:p w14:paraId="7F856B6C" w14:textId="040314D4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13" w:history="1">
        <w:r w:rsidR="005C3DEF" w:rsidRPr="005F3A60">
          <w:rPr>
            <w:rStyle w:val="aff9"/>
            <w:noProof/>
          </w:rPr>
          <w:t>8.2 整机失能 disable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_Toc236148913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20</w:t>
        </w:r>
        <w:r w:rsidR="005C3DEF">
          <w:rPr>
            <w:noProof/>
            <w:webHidden/>
          </w:rPr>
          <w:fldChar w:fldCharType="end"/>
        </w:r>
      </w:hyperlink>
    </w:p>
    <w:p w14:paraId="3C770825" w14:textId="6DFAEBC9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14" w:history="1">
        <w:r w:rsidR="005C3DEF" w:rsidRPr="005F3A60">
          <w:rPr>
            <w:rStyle w:val="aff9"/>
            <w:noProof/>
          </w:rPr>
          <w:t>8.3 整机全部归零 mov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_Toc236148914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20</w:t>
        </w:r>
        <w:r w:rsidR="005C3DEF">
          <w:rPr>
            <w:noProof/>
            <w:webHidden/>
          </w:rPr>
          <w:fldChar w:fldCharType="end"/>
        </w:r>
      </w:hyperlink>
    </w:p>
    <w:p w14:paraId="3D803B4C" w14:textId="4CE6F8F5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15" w:history="1">
        <w:r w:rsidR="005C3DEF" w:rsidRPr="005F3A60">
          <w:rPr>
            <w:rStyle w:val="aff9"/>
            <w:noProof/>
          </w:rPr>
          <w:t>8.4 全局急停 stp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_Toc236148915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20</w:t>
        </w:r>
        <w:r w:rsidR="005C3DEF">
          <w:rPr>
            <w:noProof/>
            <w:webHidden/>
          </w:rPr>
          <w:fldChar w:fldCharType="end"/>
        </w:r>
      </w:hyperlink>
    </w:p>
    <w:p w14:paraId="7B6FB3DD" w14:textId="45332153" w:rsidR="005C3DEF" w:rsidRDefault="004909DC">
      <w:pPr>
        <w:pStyle w:val="TOC3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</w:rPr>
      </w:pPr>
      <w:hyperlink w:anchor="_Toc236148916" w:history="1">
        <w:r w:rsidR="005C3DEF" w:rsidRPr="005F3A60">
          <w:rPr>
            <w:rStyle w:val="aff9"/>
            <w:noProof/>
          </w:rPr>
          <w:t>8.5 故障恢复 res</w:t>
        </w:r>
        <w:r w:rsidR="005C3DEF">
          <w:rPr>
            <w:noProof/>
            <w:webHidden/>
          </w:rPr>
          <w:tab/>
        </w:r>
        <w:r w:rsidR="005C3DEF">
          <w:rPr>
            <w:noProof/>
            <w:webHidden/>
          </w:rPr>
          <w:fldChar w:fldCharType="begin"/>
        </w:r>
        <w:r w:rsidR="005C3DEF">
          <w:rPr>
            <w:noProof/>
            <w:webHidden/>
          </w:rPr>
          <w:instrText xml:space="preserve"> PAGEREF _Toc236148916 \h </w:instrText>
        </w:r>
        <w:r w:rsidR="005C3DEF">
          <w:rPr>
            <w:noProof/>
            <w:webHidden/>
          </w:rPr>
        </w:r>
        <w:r w:rsidR="005C3DEF">
          <w:rPr>
            <w:noProof/>
            <w:webHidden/>
          </w:rPr>
          <w:fldChar w:fldCharType="separate"/>
        </w:r>
        <w:r w:rsidR="00C94ADF">
          <w:rPr>
            <w:noProof/>
            <w:webHidden/>
          </w:rPr>
          <w:t>20</w:t>
        </w:r>
        <w:r w:rsidR="005C3DEF">
          <w:rPr>
            <w:noProof/>
            <w:webHidden/>
          </w:rPr>
          <w:fldChar w:fldCharType="end"/>
        </w:r>
      </w:hyperlink>
    </w:p>
    <w:p w14:paraId="033596AC" w14:textId="07541CA6" w:rsidR="004D2A98" w:rsidRDefault="00772AE7">
      <w:r>
        <w:fldChar w:fldCharType="end"/>
      </w:r>
    </w:p>
    <w:p w14:paraId="39E2018D" w14:textId="77777777" w:rsidR="004D2A98" w:rsidRDefault="00772AE7">
      <w:r>
        <w:br w:type="page"/>
      </w:r>
    </w:p>
    <w:p w14:paraId="2E62597D" w14:textId="77777777" w:rsidR="004D2A98" w:rsidRDefault="00772AE7">
      <w:pPr>
        <w:pStyle w:val="1"/>
      </w:pPr>
      <w:bookmarkStart w:id="1" w:name="_Toc236148872"/>
      <w:r>
        <w:lastRenderedPageBreak/>
        <w:t>版本说明</w:t>
      </w:r>
      <w:bookmarkEnd w:id="1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4D2A98" w14:paraId="65306432" w14:textId="77777777">
        <w:trPr>
          <w:tblHeader/>
        </w:trPr>
        <w:tc>
          <w:tcPr>
            <w:tcW w:w="4536" w:type="dxa"/>
            <w:shd w:val="clear" w:color="auto" w:fill="2E75B6"/>
          </w:tcPr>
          <w:p w14:paraId="0E0FE409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项目</w:t>
            </w:r>
          </w:p>
        </w:tc>
        <w:tc>
          <w:tcPr>
            <w:tcW w:w="4536" w:type="dxa"/>
            <w:shd w:val="clear" w:color="auto" w:fill="2E75B6"/>
          </w:tcPr>
          <w:p w14:paraId="12ABD5A9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内容</w:t>
            </w:r>
          </w:p>
        </w:tc>
      </w:tr>
      <w:tr w:rsidR="004D2A98" w14:paraId="10772106" w14:textId="77777777">
        <w:tc>
          <w:tcPr>
            <w:tcW w:w="4536" w:type="dxa"/>
          </w:tcPr>
          <w:p w14:paraId="0C80CE06" w14:textId="77777777" w:rsidR="004D2A98" w:rsidRDefault="00772AE7">
            <w:r>
              <w:t>版本</w:t>
            </w:r>
          </w:p>
        </w:tc>
        <w:tc>
          <w:tcPr>
            <w:tcW w:w="4536" w:type="dxa"/>
          </w:tcPr>
          <w:p w14:paraId="446C7952" w14:textId="77777777" w:rsidR="004D2A98" w:rsidRDefault="00772AE7">
            <w:r>
              <w:t>v1.0.0</w:t>
            </w:r>
          </w:p>
        </w:tc>
      </w:tr>
      <w:tr w:rsidR="004D2A98" w14:paraId="7DD49573" w14:textId="77777777">
        <w:tc>
          <w:tcPr>
            <w:tcW w:w="4536" w:type="dxa"/>
            <w:shd w:val="clear" w:color="auto" w:fill="F2F7FB"/>
          </w:tcPr>
          <w:p w14:paraId="453A9BAD" w14:textId="77777777" w:rsidR="004D2A98" w:rsidRDefault="00772AE7">
            <w:r>
              <w:t>日期</w:t>
            </w:r>
          </w:p>
        </w:tc>
        <w:tc>
          <w:tcPr>
            <w:tcW w:w="4536" w:type="dxa"/>
            <w:shd w:val="clear" w:color="auto" w:fill="F2F7FB"/>
          </w:tcPr>
          <w:p w14:paraId="74731409" w14:textId="77777777" w:rsidR="004D2A98" w:rsidRDefault="00772AE7">
            <w:r>
              <w:t>2026-07-22</w:t>
            </w:r>
          </w:p>
        </w:tc>
      </w:tr>
      <w:tr w:rsidR="004D2A98" w14:paraId="7C333122" w14:textId="77777777">
        <w:tc>
          <w:tcPr>
            <w:tcW w:w="4536" w:type="dxa"/>
          </w:tcPr>
          <w:p w14:paraId="5F766A77" w14:textId="77777777" w:rsidR="004D2A98" w:rsidRDefault="00772AE7">
            <w:r>
              <w:t>变更摘要</w:t>
            </w:r>
          </w:p>
        </w:tc>
        <w:tc>
          <w:tcPr>
            <w:tcW w:w="4536" w:type="dxa"/>
          </w:tcPr>
          <w:p w14:paraId="5CDF43A6" w14:textId="77777777" w:rsidR="004D2A98" w:rsidRDefault="00772AE7">
            <w:pPr>
              <w:rPr>
                <w:lang w:eastAsia="zh-CN"/>
              </w:rPr>
            </w:pPr>
            <w:r>
              <w:rPr>
                <w:lang w:eastAsia="zh-CN"/>
              </w:rPr>
              <w:t>初始版本，定义上位机与下位机的通信协议与报文格式</w:t>
            </w:r>
          </w:p>
        </w:tc>
      </w:tr>
    </w:tbl>
    <w:p w14:paraId="52F0F2E4" w14:textId="77777777" w:rsidR="004D2A98" w:rsidRDefault="00772AE7">
      <w:pPr>
        <w:pStyle w:val="21"/>
      </w:pPr>
      <w:bookmarkStart w:id="2" w:name="_Toc236148873"/>
      <w:r>
        <w:t>文档用途</w:t>
      </w:r>
      <w:bookmarkEnd w:id="2"/>
    </w:p>
    <w:p w14:paraId="00A2F351" w14:textId="5928CDF3" w:rsidR="004D2A98" w:rsidRDefault="00772AE7">
      <w:pPr>
        <w:pStyle w:val="a0"/>
        <w:rPr>
          <w:lang w:eastAsia="zh-CN"/>
        </w:rPr>
      </w:pPr>
      <w:r>
        <w:rPr>
          <w:lang w:eastAsia="zh-CN"/>
        </w:rPr>
        <w:t>本文档用于规范上位机与下位机之间的UDP/TCP通信报文格式、指令、参数及执行流程，供开发、集成与联调使用。</w:t>
      </w:r>
    </w:p>
    <w:p w14:paraId="0D71D8FE" w14:textId="639E4976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4A750EC1" w14:textId="33874AFA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685419A2" w14:textId="459199C3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7DC49A6A" w14:textId="02ADDE0F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632C9733" w14:textId="7C73A3DC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7B622621" w14:textId="2DCCD8BB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26A34D82" w14:textId="104BB6B1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43AC5FCB" w14:textId="5B08F02E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00F30DA6" w14:textId="38371C01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353A2935" w14:textId="2DC83082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73F9AA63" w14:textId="5EEC947D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35095CFF" w14:textId="61BDA3FD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4348FC66" w14:textId="1F4F05D0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359EC791" w14:textId="77A6DB76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573E36BA" w14:textId="56C837F8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5A18176F" w14:textId="61476092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0A50B27C" w14:textId="4519B9DE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06FC48A0" w14:textId="682217A3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7EF1C63E" w14:textId="0A0887AF" w:rsidR="00980A49" w:rsidRDefault="00980A49" w:rsidP="00980A49">
      <w:pPr>
        <w:pStyle w:val="a0"/>
        <w:numPr>
          <w:ilvl w:val="0"/>
          <w:numId w:val="0"/>
        </w:numPr>
        <w:ind w:left="360" w:hanging="360"/>
        <w:rPr>
          <w:lang w:eastAsia="zh-CN"/>
        </w:rPr>
      </w:pPr>
    </w:p>
    <w:p w14:paraId="1B6E6769" w14:textId="16A8A5D9" w:rsidR="00980A49" w:rsidRDefault="00980A49">
      <w:pPr>
        <w:pStyle w:val="21"/>
        <w:rPr>
          <w:lang w:eastAsia="zh-CN"/>
        </w:rPr>
      </w:pPr>
    </w:p>
    <w:p w14:paraId="5EEF41F5" w14:textId="77777777" w:rsidR="00980A49" w:rsidRPr="00980A49" w:rsidRDefault="00980A49" w:rsidP="00980A49">
      <w:pPr>
        <w:rPr>
          <w:lang w:eastAsia="zh-CN"/>
        </w:rPr>
      </w:pPr>
    </w:p>
    <w:p w14:paraId="14DA52D6" w14:textId="77777777" w:rsidR="00980A49" w:rsidRPr="00980A49" w:rsidRDefault="00980A49" w:rsidP="00980A49">
      <w:pPr>
        <w:rPr>
          <w:lang w:eastAsia="zh-CN"/>
        </w:rPr>
      </w:pPr>
    </w:p>
    <w:p w14:paraId="3D98D55C" w14:textId="4AA79E3D" w:rsidR="004D2A98" w:rsidRDefault="00772AE7">
      <w:pPr>
        <w:pStyle w:val="21"/>
      </w:pPr>
      <w:bookmarkStart w:id="3" w:name="_Toc236148874"/>
      <w:r>
        <w:lastRenderedPageBreak/>
        <w:t>一、文档说明</w:t>
      </w:r>
      <w:bookmarkEnd w:id="3"/>
    </w:p>
    <w:p w14:paraId="2B3DF503" w14:textId="77777777" w:rsidR="004D2A98" w:rsidRDefault="00772AE7">
      <w:pPr>
        <w:pStyle w:val="a"/>
        <w:rPr>
          <w:lang w:eastAsia="zh-CN"/>
        </w:rPr>
      </w:pPr>
      <w:r>
        <w:rPr>
          <w:lang w:eastAsia="zh-CN"/>
        </w:rPr>
        <w:t>通信机制：上位机下发指令，下位机</w:t>
      </w:r>
      <w:r>
        <w:rPr>
          <w:b/>
          <w:lang w:eastAsia="zh-CN"/>
        </w:rPr>
        <w:t>立即返回ACK应答</w:t>
      </w:r>
      <w:r>
        <w:rPr>
          <w:lang w:eastAsia="zh-CN"/>
        </w:rPr>
        <w:t>；设备执行过程中持续推送ANSWER状态报文，直至任务进度prog=100%完成。</w:t>
      </w:r>
    </w:p>
    <w:p w14:paraId="02ED2C5D" w14:textId="77777777" w:rsidR="004D2A98" w:rsidRDefault="00772AE7">
      <w:pPr>
        <w:pStyle w:val="a"/>
        <w:rPr>
          <w:lang w:eastAsia="zh-CN"/>
        </w:rPr>
      </w:pPr>
      <w:r>
        <w:rPr>
          <w:lang w:eastAsia="zh-CN"/>
        </w:rPr>
        <w:t>报文格式：统一JSON，通信链路支持UDP、TCP双协议。</w:t>
      </w:r>
    </w:p>
    <w:p w14:paraId="5FCBAF12" w14:textId="77777777" w:rsidR="004D2A98" w:rsidRDefault="00772AE7">
      <w:pPr>
        <w:pStyle w:val="a"/>
      </w:pPr>
      <w:r>
        <w:t>字段简写约定：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D2A98" w14:paraId="4987C8B0" w14:textId="77777777">
        <w:trPr>
          <w:tblHeader/>
        </w:trPr>
        <w:tc>
          <w:tcPr>
            <w:tcW w:w="3024" w:type="dxa"/>
            <w:shd w:val="clear" w:color="auto" w:fill="2E75B6"/>
          </w:tcPr>
          <w:p w14:paraId="240823BA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简写</w:t>
            </w:r>
          </w:p>
        </w:tc>
        <w:tc>
          <w:tcPr>
            <w:tcW w:w="3024" w:type="dxa"/>
            <w:shd w:val="clear" w:color="auto" w:fill="2E75B6"/>
          </w:tcPr>
          <w:p w14:paraId="674F6D69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全称</w:t>
            </w:r>
          </w:p>
        </w:tc>
        <w:tc>
          <w:tcPr>
            <w:tcW w:w="3024" w:type="dxa"/>
            <w:shd w:val="clear" w:color="auto" w:fill="2E75B6"/>
          </w:tcPr>
          <w:p w14:paraId="6D2542FD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释义</w:t>
            </w:r>
          </w:p>
        </w:tc>
      </w:tr>
      <w:tr w:rsidR="004D2A98" w14:paraId="28859C9A" w14:textId="77777777">
        <w:tc>
          <w:tcPr>
            <w:tcW w:w="3024" w:type="dxa"/>
          </w:tcPr>
          <w:p w14:paraId="792AED9D" w14:textId="77777777" w:rsidR="004D2A98" w:rsidRDefault="00772AE7">
            <w:r>
              <w:t>exec</w:t>
            </w:r>
          </w:p>
        </w:tc>
        <w:tc>
          <w:tcPr>
            <w:tcW w:w="3024" w:type="dxa"/>
          </w:tcPr>
          <w:p w14:paraId="7EEA8C87" w14:textId="77777777" w:rsidR="004D2A98" w:rsidRDefault="00772AE7">
            <w:r>
              <w:t>execution</w:t>
            </w:r>
          </w:p>
        </w:tc>
        <w:tc>
          <w:tcPr>
            <w:tcW w:w="3024" w:type="dxa"/>
          </w:tcPr>
          <w:p w14:paraId="071E17D9" w14:textId="77777777" w:rsidR="004D2A98" w:rsidRDefault="00772AE7">
            <w:r>
              <w:t>执行模式：SERIAL串行 / PARALLEL并行</w:t>
            </w:r>
          </w:p>
        </w:tc>
      </w:tr>
      <w:tr w:rsidR="004D2A98" w14:paraId="22EEACF4" w14:textId="77777777">
        <w:tc>
          <w:tcPr>
            <w:tcW w:w="3024" w:type="dxa"/>
            <w:shd w:val="clear" w:color="auto" w:fill="F2F7FB"/>
          </w:tcPr>
          <w:p w14:paraId="28D57F56" w14:textId="77777777" w:rsidR="004D2A98" w:rsidRDefault="00772AE7">
            <w:r>
              <w:t>cmds</w:t>
            </w:r>
          </w:p>
        </w:tc>
        <w:tc>
          <w:tcPr>
            <w:tcW w:w="3024" w:type="dxa"/>
            <w:shd w:val="clear" w:color="auto" w:fill="F2F7FB"/>
          </w:tcPr>
          <w:p w14:paraId="2182D358" w14:textId="77777777" w:rsidR="004D2A98" w:rsidRDefault="00772AE7">
            <w:r>
              <w:t>commands</w:t>
            </w:r>
          </w:p>
        </w:tc>
        <w:tc>
          <w:tcPr>
            <w:tcW w:w="3024" w:type="dxa"/>
            <w:shd w:val="clear" w:color="auto" w:fill="F2F7FB"/>
          </w:tcPr>
          <w:p w14:paraId="32F2AD4A" w14:textId="77777777" w:rsidR="004D2A98" w:rsidRDefault="00772AE7">
            <w:r>
              <w:t>指令数组</w:t>
            </w:r>
          </w:p>
        </w:tc>
      </w:tr>
      <w:tr w:rsidR="004D2A98" w14:paraId="32CD600A" w14:textId="77777777">
        <w:tc>
          <w:tcPr>
            <w:tcW w:w="3024" w:type="dxa"/>
          </w:tcPr>
          <w:p w14:paraId="396DC18A" w14:textId="77777777" w:rsidR="004D2A98" w:rsidRDefault="00772AE7">
            <w:r>
              <w:t>t</w:t>
            </w:r>
          </w:p>
        </w:tc>
        <w:tc>
          <w:tcPr>
            <w:tcW w:w="3024" w:type="dxa"/>
          </w:tcPr>
          <w:p w14:paraId="42A6AE1D" w14:textId="77777777" w:rsidR="004D2A98" w:rsidRDefault="00772AE7">
            <w:r>
              <w:t>target</w:t>
            </w:r>
          </w:p>
        </w:tc>
        <w:tc>
          <w:tcPr>
            <w:tcW w:w="3024" w:type="dxa"/>
          </w:tcPr>
          <w:p w14:paraId="0F72665B" w14:textId="77777777" w:rsidR="004D2A98" w:rsidRDefault="00772AE7">
            <w:r>
              <w:t>目标设备/电机标识</w:t>
            </w:r>
          </w:p>
        </w:tc>
      </w:tr>
      <w:tr w:rsidR="004D2A98" w14:paraId="5D640767" w14:textId="77777777">
        <w:tc>
          <w:tcPr>
            <w:tcW w:w="3024" w:type="dxa"/>
            <w:shd w:val="clear" w:color="auto" w:fill="F2F7FB"/>
          </w:tcPr>
          <w:p w14:paraId="0BEA3534" w14:textId="77777777" w:rsidR="004D2A98" w:rsidRDefault="00772AE7">
            <w:r>
              <w:t>fn</w:t>
            </w:r>
          </w:p>
        </w:tc>
        <w:tc>
          <w:tcPr>
            <w:tcW w:w="3024" w:type="dxa"/>
            <w:shd w:val="clear" w:color="auto" w:fill="F2F7FB"/>
          </w:tcPr>
          <w:p w14:paraId="3307D000" w14:textId="77777777" w:rsidR="004D2A98" w:rsidRDefault="00772AE7">
            <w:r>
              <w:t>function</w:t>
            </w:r>
          </w:p>
        </w:tc>
        <w:tc>
          <w:tcPr>
            <w:tcW w:w="3024" w:type="dxa"/>
            <w:shd w:val="clear" w:color="auto" w:fill="F2F7FB"/>
          </w:tcPr>
          <w:p w14:paraId="4DC36E1C" w14:textId="77777777" w:rsidR="004D2A98" w:rsidRDefault="00772AE7">
            <w:r>
              <w:t>功能指令</w:t>
            </w:r>
          </w:p>
        </w:tc>
      </w:tr>
      <w:tr w:rsidR="004D2A98" w14:paraId="02E5BAB8" w14:textId="77777777">
        <w:tc>
          <w:tcPr>
            <w:tcW w:w="3024" w:type="dxa"/>
          </w:tcPr>
          <w:p w14:paraId="617CF573" w14:textId="77777777" w:rsidR="004D2A98" w:rsidRDefault="00772AE7">
            <w:r>
              <w:t>p</w:t>
            </w:r>
          </w:p>
        </w:tc>
        <w:tc>
          <w:tcPr>
            <w:tcW w:w="3024" w:type="dxa"/>
          </w:tcPr>
          <w:p w14:paraId="11E1205C" w14:textId="77777777" w:rsidR="004D2A98" w:rsidRDefault="00772AE7">
            <w:r>
              <w:t>params</w:t>
            </w:r>
          </w:p>
        </w:tc>
        <w:tc>
          <w:tcPr>
            <w:tcW w:w="3024" w:type="dxa"/>
          </w:tcPr>
          <w:p w14:paraId="04A32C43" w14:textId="77777777" w:rsidR="004D2A98" w:rsidRDefault="00772AE7">
            <w:r>
              <w:t>参数对象</w:t>
            </w:r>
          </w:p>
        </w:tc>
      </w:tr>
      <w:tr w:rsidR="004D2A98" w14:paraId="7940AA0C" w14:textId="77777777">
        <w:tc>
          <w:tcPr>
            <w:tcW w:w="3024" w:type="dxa"/>
            <w:shd w:val="clear" w:color="auto" w:fill="F2F7FB"/>
          </w:tcPr>
          <w:p w14:paraId="4238D70C" w14:textId="77777777" w:rsidR="004D2A98" w:rsidRDefault="00772AE7">
            <w:r>
              <w:t>prog</w:t>
            </w:r>
          </w:p>
        </w:tc>
        <w:tc>
          <w:tcPr>
            <w:tcW w:w="3024" w:type="dxa"/>
            <w:shd w:val="clear" w:color="auto" w:fill="F2F7FB"/>
          </w:tcPr>
          <w:p w14:paraId="199EB5AA" w14:textId="77777777" w:rsidR="004D2A98" w:rsidRDefault="00772AE7">
            <w:r>
              <w:t>progress</w:t>
            </w:r>
          </w:p>
        </w:tc>
        <w:tc>
          <w:tcPr>
            <w:tcW w:w="3024" w:type="dxa"/>
            <w:shd w:val="clear" w:color="auto" w:fill="F2F7FB"/>
          </w:tcPr>
          <w:p w14:paraId="78ABFE1D" w14:textId="77777777" w:rsidR="004D2A98" w:rsidRDefault="00772AE7">
            <w:r>
              <w:t>任务进度0~100</w:t>
            </w:r>
          </w:p>
        </w:tc>
      </w:tr>
      <w:tr w:rsidR="004D2A98" w14:paraId="69D20503" w14:textId="77777777">
        <w:tc>
          <w:tcPr>
            <w:tcW w:w="3024" w:type="dxa"/>
          </w:tcPr>
          <w:p w14:paraId="40C896F4" w14:textId="77777777" w:rsidR="004D2A98" w:rsidRDefault="00772AE7">
            <w:r>
              <w:t>r_t / rt</w:t>
            </w:r>
          </w:p>
        </w:tc>
        <w:tc>
          <w:tcPr>
            <w:tcW w:w="3024" w:type="dxa"/>
          </w:tcPr>
          <w:p w14:paraId="6A53ED93" w14:textId="77777777" w:rsidR="004D2A98" w:rsidRDefault="00772AE7">
            <w:r>
              <w:t>reply_type</w:t>
            </w:r>
          </w:p>
        </w:tc>
        <w:tc>
          <w:tcPr>
            <w:tcW w:w="3024" w:type="dxa"/>
          </w:tcPr>
          <w:p w14:paraId="30CDFF90" w14:textId="77777777" w:rsidR="004D2A98" w:rsidRDefault="00772AE7">
            <w:pPr>
              <w:rPr>
                <w:lang w:eastAsia="zh-CN"/>
              </w:rPr>
            </w:pPr>
            <w:r>
              <w:rPr>
                <w:lang w:eastAsia="zh-CN"/>
              </w:rPr>
              <w:t>回复类型：ack即时应答 / ans执行状态</w:t>
            </w:r>
          </w:p>
        </w:tc>
      </w:tr>
      <w:tr w:rsidR="004D2A98" w14:paraId="3852B6C3" w14:textId="77777777">
        <w:tc>
          <w:tcPr>
            <w:tcW w:w="3024" w:type="dxa"/>
            <w:shd w:val="clear" w:color="auto" w:fill="F2F7FB"/>
          </w:tcPr>
          <w:p w14:paraId="39172BCB" w14:textId="77777777" w:rsidR="004D2A98" w:rsidRDefault="00772AE7">
            <w:r>
              <w:t>spd</w:t>
            </w:r>
          </w:p>
        </w:tc>
        <w:tc>
          <w:tcPr>
            <w:tcW w:w="3024" w:type="dxa"/>
            <w:shd w:val="clear" w:color="auto" w:fill="F2F7FB"/>
          </w:tcPr>
          <w:p w14:paraId="48F7CD35" w14:textId="77777777" w:rsidR="004D2A98" w:rsidRDefault="00772AE7">
            <w:r>
              <w:t>Speed</w:t>
            </w:r>
          </w:p>
        </w:tc>
        <w:tc>
          <w:tcPr>
            <w:tcW w:w="3024" w:type="dxa"/>
            <w:shd w:val="clear" w:color="auto" w:fill="F2F7FB"/>
          </w:tcPr>
          <w:p w14:paraId="65884883" w14:textId="77777777" w:rsidR="004D2A98" w:rsidRDefault="00772AE7">
            <w:r>
              <w:t>运行速度</w:t>
            </w:r>
          </w:p>
        </w:tc>
      </w:tr>
      <w:tr w:rsidR="004D2A98" w14:paraId="7E660AB3" w14:textId="77777777">
        <w:tc>
          <w:tcPr>
            <w:tcW w:w="3024" w:type="dxa"/>
          </w:tcPr>
          <w:p w14:paraId="583A2344" w14:textId="77777777" w:rsidR="004D2A98" w:rsidRDefault="00772AE7">
            <w:r>
              <w:t>mspd</w:t>
            </w:r>
          </w:p>
        </w:tc>
        <w:tc>
          <w:tcPr>
            <w:tcW w:w="3024" w:type="dxa"/>
          </w:tcPr>
          <w:p w14:paraId="4967CC08" w14:textId="77777777" w:rsidR="004D2A98" w:rsidRDefault="00772AE7">
            <w:r>
              <w:t>MaxSpeed</w:t>
            </w:r>
          </w:p>
        </w:tc>
        <w:tc>
          <w:tcPr>
            <w:tcW w:w="3024" w:type="dxa"/>
          </w:tcPr>
          <w:p w14:paraId="2E0B3110" w14:textId="77777777" w:rsidR="004D2A98" w:rsidRDefault="00772AE7">
            <w:r>
              <w:t>最大运行速度</w:t>
            </w:r>
          </w:p>
        </w:tc>
      </w:tr>
      <w:tr w:rsidR="004D2A98" w14:paraId="44C5F498" w14:textId="77777777">
        <w:tc>
          <w:tcPr>
            <w:tcW w:w="3024" w:type="dxa"/>
            <w:shd w:val="clear" w:color="auto" w:fill="F2F7FB"/>
          </w:tcPr>
          <w:p w14:paraId="2BB577B4" w14:textId="77777777" w:rsidR="004D2A98" w:rsidRDefault="00772AE7">
            <w:r>
              <w:t>accspd</w:t>
            </w:r>
          </w:p>
        </w:tc>
        <w:tc>
          <w:tcPr>
            <w:tcW w:w="3024" w:type="dxa"/>
            <w:shd w:val="clear" w:color="auto" w:fill="F2F7FB"/>
          </w:tcPr>
          <w:p w14:paraId="6BBE05D6" w14:textId="77777777" w:rsidR="004D2A98" w:rsidRDefault="00772AE7">
            <w:r>
              <w:t>AccelerateSpeed</w:t>
            </w:r>
          </w:p>
        </w:tc>
        <w:tc>
          <w:tcPr>
            <w:tcW w:w="3024" w:type="dxa"/>
            <w:shd w:val="clear" w:color="auto" w:fill="F2F7FB"/>
          </w:tcPr>
          <w:p w14:paraId="73F2CD96" w14:textId="77777777" w:rsidR="004D2A98" w:rsidRDefault="00772AE7">
            <w:r>
              <w:t>加速度</w:t>
            </w:r>
          </w:p>
        </w:tc>
      </w:tr>
      <w:tr w:rsidR="004D2A98" w14:paraId="3D190977" w14:textId="77777777">
        <w:tc>
          <w:tcPr>
            <w:tcW w:w="3024" w:type="dxa"/>
          </w:tcPr>
          <w:p w14:paraId="794543DB" w14:textId="77777777" w:rsidR="004D2A98" w:rsidRDefault="00772AE7">
            <w:r>
              <w:t>dcespd</w:t>
            </w:r>
          </w:p>
        </w:tc>
        <w:tc>
          <w:tcPr>
            <w:tcW w:w="3024" w:type="dxa"/>
          </w:tcPr>
          <w:p w14:paraId="71492430" w14:textId="77777777" w:rsidR="004D2A98" w:rsidRDefault="00772AE7">
            <w:r>
              <w:t>DecelerationSpeed</w:t>
            </w:r>
          </w:p>
        </w:tc>
        <w:tc>
          <w:tcPr>
            <w:tcW w:w="3024" w:type="dxa"/>
          </w:tcPr>
          <w:p w14:paraId="1DFE3A8E" w14:textId="77777777" w:rsidR="004D2A98" w:rsidRDefault="00772AE7">
            <w:r>
              <w:t>减速度</w:t>
            </w:r>
          </w:p>
        </w:tc>
      </w:tr>
      <w:tr w:rsidR="004D2A98" w14:paraId="01E1070D" w14:textId="77777777">
        <w:tc>
          <w:tcPr>
            <w:tcW w:w="3024" w:type="dxa"/>
            <w:shd w:val="clear" w:color="auto" w:fill="F2F7FB"/>
          </w:tcPr>
          <w:p w14:paraId="048CF6B2" w14:textId="77777777" w:rsidR="004D2A98" w:rsidRDefault="00772AE7">
            <w:r>
              <w:t>lc</w:t>
            </w:r>
          </w:p>
        </w:tc>
        <w:tc>
          <w:tcPr>
            <w:tcW w:w="3024" w:type="dxa"/>
            <w:shd w:val="clear" w:color="auto" w:fill="F2F7FB"/>
          </w:tcPr>
          <w:p w14:paraId="2EE0C3B0" w14:textId="77777777" w:rsidR="004D2A98" w:rsidRDefault="00772AE7">
            <w:r>
              <w:t>Lock current</w:t>
            </w:r>
          </w:p>
        </w:tc>
        <w:tc>
          <w:tcPr>
            <w:tcW w:w="3024" w:type="dxa"/>
            <w:shd w:val="clear" w:color="auto" w:fill="F2F7FB"/>
          </w:tcPr>
          <w:p w14:paraId="7FBFF32D" w14:textId="77777777" w:rsidR="004D2A98" w:rsidRDefault="00772AE7">
            <w:r>
              <w:t>锁定电流</w:t>
            </w:r>
          </w:p>
        </w:tc>
      </w:tr>
      <w:tr w:rsidR="004D2A98" w14:paraId="6DB52DB0" w14:textId="77777777">
        <w:tc>
          <w:tcPr>
            <w:tcW w:w="3024" w:type="dxa"/>
          </w:tcPr>
          <w:p w14:paraId="30D84162" w14:textId="77777777" w:rsidR="004D2A98" w:rsidRDefault="00772AE7">
            <w:r>
              <w:t>cpos</w:t>
            </w:r>
          </w:p>
        </w:tc>
        <w:tc>
          <w:tcPr>
            <w:tcW w:w="3024" w:type="dxa"/>
          </w:tcPr>
          <w:p w14:paraId="73512744" w14:textId="77777777" w:rsidR="004D2A98" w:rsidRDefault="00772AE7">
            <w:r>
              <w:t>Current position</w:t>
            </w:r>
          </w:p>
        </w:tc>
        <w:tc>
          <w:tcPr>
            <w:tcW w:w="3024" w:type="dxa"/>
          </w:tcPr>
          <w:p w14:paraId="0B5C444E" w14:textId="77777777" w:rsidR="004D2A98" w:rsidRDefault="00772AE7">
            <w:r>
              <w:t>当前坐标</w:t>
            </w:r>
          </w:p>
        </w:tc>
      </w:tr>
      <w:tr w:rsidR="004D2A98" w14:paraId="5BC3EB09" w14:textId="77777777">
        <w:tc>
          <w:tcPr>
            <w:tcW w:w="3024" w:type="dxa"/>
            <w:shd w:val="clear" w:color="auto" w:fill="F2F7FB"/>
          </w:tcPr>
          <w:p w14:paraId="5AA6B278" w14:textId="77777777" w:rsidR="004D2A98" w:rsidRDefault="00772AE7">
            <w:r>
              <w:t>rmc</w:t>
            </w:r>
          </w:p>
        </w:tc>
        <w:tc>
          <w:tcPr>
            <w:tcW w:w="3024" w:type="dxa"/>
            <w:shd w:val="clear" w:color="auto" w:fill="F2F7FB"/>
          </w:tcPr>
          <w:p w14:paraId="48199769" w14:textId="77777777" w:rsidR="004D2A98" w:rsidRDefault="00772AE7">
            <w:r>
              <w:t>Rated maximum current</w:t>
            </w:r>
          </w:p>
        </w:tc>
        <w:tc>
          <w:tcPr>
            <w:tcW w:w="3024" w:type="dxa"/>
            <w:shd w:val="clear" w:color="auto" w:fill="F2F7FB"/>
          </w:tcPr>
          <w:p w14:paraId="18D26D9D" w14:textId="77777777" w:rsidR="004D2A98" w:rsidRDefault="00772AE7">
            <w:r>
              <w:t>额定最大电流</w:t>
            </w:r>
          </w:p>
        </w:tc>
      </w:tr>
      <w:tr w:rsidR="004D2A98" w14:paraId="7075DB82" w14:textId="77777777">
        <w:tc>
          <w:tcPr>
            <w:tcW w:w="3024" w:type="dxa"/>
          </w:tcPr>
          <w:p w14:paraId="061CB1A8" w14:textId="77777777" w:rsidR="004D2A98" w:rsidRDefault="00772AE7">
            <w:r>
              <w:t>atc</w:t>
            </w:r>
          </w:p>
        </w:tc>
        <w:tc>
          <w:tcPr>
            <w:tcW w:w="3024" w:type="dxa"/>
          </w:tcPr>
          <w:p w14:paraId="15D83767" w14:textId="77777777" w:rsidR="004D2A98" w:rsidRDefault="00772AE7">
            <w:r>
              <w:t>Absolute t Coordinates</w:t>
            </w:r>
          </w:p>
        </w:tc>
        <w:tc>
          <w:tcPr>
            <w:tcW w:w="3024" w:type="dxa"/>
          </w:tcPr>
          <w:p w14:paraId="22D214D4" w14:textId="77777777" w:rsidR="004D2A98" w:rsidRDefault="00772AE7">
            <w:r>
              <w:t>绝对坐标</w:t>
            </w:r>
          </w:p>
        </w:tc>
      </w:tr>
      <w:tr w:rsidR="004D2A98" w14:paraId="26290E47" w14:textId="77777777">
        <w:tc>
          <w:tcPr>
            <w:tcW w:w="3024" w:type="dxa"/>
            <w:shd w:val="clear" w:color="auto" w:fill="F2F7FB"/>
          </w:tcPr>
          <w:p w14:paraId="747309E7" w14:textId="77777777" w:rsidR="004D2A98" w:rsidRDefault="00772AE7">
            <w:r>
              <w:t>rtc</w:t>
            </w:r>
          </w:p>
        </w:tc>
        <w:tc>
          <w:tcPr>
            <w:tcW w:w="3024" w:type="dxa"/>
            <w:shd w:val="clear" w:color="auto" w:fill="F2F7FB"/>
          </w:tcPr>
          <w:p w14:paraId="7C4FD089" w14:textId="77777777" w:rsidR="004D2A98" w:rsidRDefault="00772AE7">
            <w:r>
              <w:t>Relative t Coordinates</w:t>
            </w:r>
          </w:p>
        </w:tc>
        <w:tc>
          <w:tcPr>
            <w:tcW w:w="3024" w:type="dxa"/>
            <w:shd w:val="clear" w:color="auto" w:fill="F2F7FB"/>
          </w:tcPr>
          <w:p w14:paraId="1D000E15" w14:textId="77777777" w:rsidR="004D2A98" w:rsidRDefault="00772AE7">
            <w:r>
              <w:t>相对坐标</w:t>
            </w:r>
          </w:p>
        </w:tc>
      </w:tr>
      <w:tr w:rsidR="004D2A98" w14:paraId="7E315A3D" w14:textId="77777777">
        <w:tc>
          <w:tcPr>
            <w:tcW w:w="3024" w:type="dxa"/>
          </w:tcPr>
          <w:p w14:paraId="10157AAF" w14:textId="77777777" w:rsidR="004D2A98" w:rsidRDefault="00772AE7">
            <w:r>
              <w:t>inx</w:t>
            </w:r>
          </w:p>
        </w:tc>
        <w:tc>
          <w:tcPr>
            <w:tcW w:w="3024" w:type="dxa"/>
          </w:tcPr>
          <w:p w14:paraId="23104A97" w14:textId="77777777" w:rsidR="004D2A98" w:rsidRDefault="00772AE7">
            <w:r>
              <w:t>index</w:t>
            </w:r>
          </w:p>
        </w:tc>
        <w:tc>
          <w:tcPr>
            <w:tcW w:w="3024" w:type="dxa"/>
          </w:tcPr>
          <w:p w14:paraId="430A537A" w14:textId="77777777" w:rsidR="004D2A98" w:rsidRDefault="00772AE7">
            <w:r>
              <w:t>索引编号</w:t>
            </w:r>
          </w:p>
        </w:tc>
      </w:tr>
      <w:tr w:rsidR="004D2A98" w14:paraId="506D2C15" w14:textId="77777777">
        <w:tc>
          <w:tcPr>
            <w:tcW w:w="3024" w:type="dxa"/>
            <w:shd w:val="clear" w:color="auto" w:fill="F2F7FB"/>
          </w:tcPr>
          <w:p w14:paraId="465FDE14" w14:textId="77777777" w:rsidR="004D2A98" w:rsidRDefault="00772AE7">
            <w:r>
              <w:t>to</w:t>
            </w:r>
          </w:p>
        </w:tc>
        <w:tc>
          <w:tcPr>
            <w:tcW w:w="3024" w:type="dxa"/>
            <w:shd w:val="clear" w:color="auto" w:fill="F2F7FB"/>
          </w:tcPr>
          <w:p w14:paraId="66D79249" w14:textId="77777777" w:rsidR="004D2A98" w:rsidRDefault="00772AE7">
            <w:r>
              <w:t>TurnOn</w:t>
            </w:r>
          </w:p>
        </w:tc>
        <w:tc>
          <w:tcPr>
            <w:tcW w:w="3024" w:type="dxa"/>
            <w:shd w:val="clear" w:color="auto" w:fill="F2F7FB"/>
          </w:tcPr>
          <w:p w14:paraId="7713DF5F" w14:textId="77777777" w:rsidR="004D2A98" w:rsidRDefault="00772AE7">
            <w:r>
              <w:t>开启</w:t>
            </w:r>
          </w:p>
        </w:tc>
      </w:tr>
      <w:tr w:rsidR="004D2A98" w14:paraId="7337D9A0" w14:textId="77777777">
        <w:tc>
          <w:tcPr>
            <w:tcW w:w="3024" w:type="dxa"/>
          </w:tcPr>
          <w:p w14:paraId="0741031D" w14:textId="77777777" w:rsidR="004D2A98" w:rsidRDefault="00772AE7">
            <w:r>
              <w:t>toff</w:t>
            </w:r>
          </w:p>
        </w:tc>
        <w:tc>
          <w:tcPr>
            <w:tcW w:w="3024" w:type="dxa"/>
          </w:tcPr>
          <w:p w14:paraId="64212F13" w14:textId="77777777" w:rsidR="004D2A98" w:rsidRDefault="00772AE7">
            <w:r>
              <w:t>TurnOff</w:t>
            </w:r>
          </w:p>
        </w:tc>
        <w:tc>
          <w:tcPr>
            <w:tcW w:w="3024" w:type="dxa"/>
          </w:tcPr>
          <w:p w14:paraId="6817C6F0" w14:textId="77777777" w:rsidR="004D2A98" w:rsidRDefault="00772AE7">
            <w:r>
              <w:t>关闭</w:t>
            </w:r>
          </w:p>
        </w:tc>
      </w:tr>
      <w:tr w:rsidR="004D2A98" w14:paraId="4A64264C" w14:textId="77777777">
        <w:tc>
          <w:tcPr>
            <w:tcW w:w="3024" w:type="dxa"/>
            <w:shd w:val="clear" w:color="auto" w:fill="F2F7FB"/>
          </w:tcPr>
          <w:p w14:paraId="40A4B34E" w14:textId="77777777" w:rsidR="004D2A98" w:rsidRDefault="00772AE7">
            <w:r>
              <w:t>tim</w:t>
            </w:r>
          </w:p>
        </w:tc>
        <w:tc>
          <w:tcPr>
            <w:tcW w:w="3024" w:type="dxa"/>
            <w:shd w:val="clear" w:color="auto" w:fill="F2F7FB"/>
          </w:tcPr>
          <w:p w14:paraId="097F8BA2" w14:textId="77777777" w:rsidR="004D2A98" w:rsidRDefault="00772AE7">
            <w:r>
              <w:t>Time</w:t>
            </w:r>
          </w:p>
        </w:tc>
        <w:tc>
          <w:tcPr>
            <w:tcW w:w="3024" w:type="dxa"/>
            <w:shd w:val="clear" w:color="auto" w:fill="F2F7FB"/>
          </w:tcPr>
          <w:p w14:paraId="7D1C8696" w14:textId="77777777" w:rsidR="004D2A98" w:rsidRDefault="00772AE7">
            <w:r>
              <w:t>时长</w:t>
            </w:r>
          </w:p>
        </w:tc>
      </w:tr>
      <w:tr w:rsidR="004D2A98" w14:paraId="76F04A27" w14:textId="77777777">
        <w:tc>
          <w:tcPr>
            <w:tcW w:w="3024" w:type="dxa"/>
          </w:tcPr>
          <w:p w14:paraId="7F1E0A8C" w14:textId="77777777" w:rsidR="004D2A98" w:rsidRDefault="00772AE7">
            <w:r>
              <w:t>stp</w:t>
            </w:r>
          </w:p>
        </w:tc>
        <w:tc>
          <w:tcPr>
            <w:tcW w:w="3024" w:type="dxa"/>
          </w:tcPr>
          <w:p w14:paraId="3E878E00" w14:textId="77777777" w:rsidR="004D2A98" w:rsidRDefault="00772AE7">
            <w:r>
              <w:t>Stop</w:t>
            </w:r>
          </w:p>
        </w:tc>
        <w:tc>
          <w:tcPr>
            <w:tcW w:w="3024" w:type="dxa"/>
          </w:tcPr>
          <w:p w14:paraId="715F7AA0" w14:textId="77777777" w:rsidR="004D2A98" w:rsidRDefault="00772AE7">
            <w:r>
              <w:t>停止/急停</w:t>
            </w:r>
          </w:p>
        </w:tc>
      </w:tr>
      <w:tr w:rsidR="004D2A98" w14:paraId="3261EFBE" w14:textId="77777777">
        <w:tc>
          <w:tcPr>
            <w:tcW w:w="3024" w:type="dxa"/>
            <w:shd w:val="clear" w:color="auto" w:fill="F2F7FB"/>
          </w:tcPr>
          <w:p w14:paraId="7B59A816" w14:textId="77777777" w:rsidR="004D2A98" w:rsidRDefault="00772AE7">
            <w:r>
              <w:t>res</w:t>
            </w:r>
          </w:p>
        </w:tc>
        <w:tc>
          <w:tcPr>
            <w:tcW w:w="3024" w:type="dxa"/>
            <w:shd w:val="clear" w:color="auto" w:fill="F2F7FB"/>
          </w:tcPr>
          <w:p w14:paraId="39923FD1" w14:textId="77777777" w:rsidR="004D2A98" w:rsidRDefault="00772AE7">
            <w:r>
              <w:t>Resume</w:t>
            </w:r>
          </w:p>
        </w:tc>
        <w:tc>
          <w:tcPr>
            <w:tcW w:w="3024" w:type="dxa"/>
            <w:shd w:val="clear" w:color="auto" w:fill="F2F7FB"/>
          </w:tcPr>
          <w:p w14:paraId="3AA6F717" w14:textId="77777777" w:rsidR="004D2A98" w:rsidRDefault="00772AE7">
            <w:r>
              <w:t>恢复运行</w:t>
            </w:r>
          </w:p>
        </w:tc>
      </w:tr>
      <w:tr w:rsidR="004D2A98" w14:paraId="47D9FA06" w14:textId="77777777">
        <w:tc>
          <w:tcPr>
            <w:tcW w:w="3024" w:type="dxa"/>
          </w:tcPr>
          <w:p w14:paraId="72372350" w14:textId="77777777" w:rsidR="004D2A98" w:rsidRDefault="00772AE7">
            <w:r>
              <w:t>csv</w:t>
            </w:r>
          </w:p>
        </w:tc>
        <w:tc>
          <w:tcPr>
            <w:tcW w:w="3024" w:type="dxa"/>
          </w:tcPr>
          <w:p w14:paraId="4852A55B" w14:textId="77777777" w:rsidR="004D2A98" w:rsidRDefault="00772AE7">
            <w:r>
              <w:t>Current software version</w:t>
            </w:r>
          </w:p>
        </w:tc>
        <w:tc>
          <w:tcPr>
            <w:tcW w:w="3024" w:type="dxa"/>
          </w:tcPr>
          <w:p w14:paraId="259E601D" w14:textId="77777777" w:rsidR="004D2A98" w:rsidRDefault="00772AE7">
            <w:r>
              <w:t>软件版本</w:t>
            </w:r>
          </w:p>
        </w:tc>
      </w:tr>
      <w:tr w:rsidR="004D2A98" w14:paraId="18908427" w14:textId="77777777">
        <w:tc>
          <w:tcPr>
            <w:tcW w:w="3024" w:type="dxa"/>
            <w:shd w:val="clear" w:color="auto" w:fill="F2F7FB"/>
          </w:tcPr>
          <w:p w14:paraId="10598895" w14:textId="77777777" w:rsidR="004D2A98" w:rsidRDefault="00772AE7">
            <w:r>
              <w:t>sts / status</w:t>
            </w:r>
          </w:p>
        </w:tc>
        <w:tc>
          <w:tcPr>
            <w:tcW w:w="3024" w:type="dxa"/>
            <w:shd w:val="clear" w:color="auto" w:fill="F2F7FB"/>
          </w:tcPr>
          <w:p w14:paraId="55D96BC8" w14:textId="77777777" w:rsidR="004D2A98" w:rsidRDefault="00772AE7">
            <w:r>
              <w:t>status</w:t>
            </w:r>
          </w:p>
        </w:tc>
        <w:tc>
          <w:tcPr>
            <w:tcW w:w="3024" w:type="dxa"/>
            <w:shd w:val="clear" w:color="auto" w:fill="F2F7FB"/>
          </w:tcPr>
          <w:p w14:paraId="1108C594" w14:textId="77777777" w:rsidR="004D2A98" w:rsidRDefault="00772AE7">
            <w:r>
              <w:t xml:space="preserve">运行状态：DOING执行中 / </w:t>
            </w:r>
            <w:r>
              <w:lastRenderedPageBreak/>
              <w:t>DONE完成</w:t>
            </w:r>
          </w:p>
        </w:tc>
      </w:tr>
      <w:tr w:rsidR="004D2A98" w14:paraId="33219682" w14:textId="77777777">
        <w:tc>
          <w:tcPr>
            <w:tcW w:w="3024" w:type="dxa"/>
          </w:tcPr>
          <w:p w14:paraId="7B2A8748" w14:textId="77777777" w:rsidR="004D2A98" w:rsidRDefault="00772AE7">
            <w:r>
              <w:lastRenderedPageBreak/>
              <w:t>mws</w:t>
            </w:r>
          </w:p>
        </w:tc>
        <w:tc>
          <w:tcPr>
            <w:tcW w:w="3024" w:type="dxa"/>
          </w:tcPr>
          <w:p w14:paraId="2994E16C" w14:textId="77777777" w:rsidR="004D2A98" w:rsidRDefault="00772AE7">
            <w:r>
              <w:t>Maximum waiting seconds</w:t>
            </w:r>
          </w:p>
        </w:tc>
        <w:tc>
          <w:tcPr>
            <w:tcW w:w="3024" w:type="dxa"/>
          </w:tcPr>
          <w:p w14:paraId="4F98C746" w14:textId="77777777" w:rsidR="004D2A98" w:rsidRDefault="00772AE7">
            <w:r>
              <w:t>最大等待超时秒数</w:t>
            </w:r>
          </w:p>
        </w:tc>
      </w:tr>
    </w:tbl>
    <w:p w14:paraId="2A97B70B" w14:textId="77777777" w:rsidR="004D2A98" w:rsidRDefault="004D2A98"/>
    <w:p w14:paraId="1955F538" w14:textId="77777777" w:rsidR="004D2A98" w:rsidRDefault="00772AE7">
      <w:pPr>
        <w:pStyle w:val="21"/>
      </w:pPr>
      <w:bookmarkStart w:id="4" w:name="_Toc236148875"/>
      <w:r>
        <w:t>二、整机硬件资源清单</w:t>
      </w:r>
      <w:bookmarkEnd w:id="4"/>
    </w:p>
    <w:p w14:paraId="11AD1F1E" w14:textId="77777777" w:rsidR="004D2A98" w:rsidRDefault="00772AE7">
      <w:pPr>
        <w:pStyle w:val="31"/>
      </w:pPr>
      <w:bookmarkStart w:id="5" w:name="_Toc236148876"/>
      <w:r>
        <w:t xml:space="preserve">2.1 </w:t>
      </w:r>
      <w:r>
        <w:t>电机列表</w:t>
      </w:r>
      <w:bookmarkEnd w:id="5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4D2A98" w14:paraId="4C1318BC" w14:textId="77777777">
        <w:trPr>
          <w:tblHeader/>
        </w:trPr>
        <w:tc>
          <w:tcPr>
            <w:tcW w:w="4536" w:type="dxa"/>
            <w:shd w:val="clear" w:color="auto" w:fill="2E75B6"/>
          </w:tcPr>
          <w:p w14:paraId="398F7719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电机标识</w:t>
            </w:r>
          </w:p>
        </w:tc>
        <w:tc>
          <w:tcPr>
            <w:tcW w:w="4536" w:type="dxa"/>
            <w:shd w:val="clear" w:color="auto" w:fill="2E75B6"/>
          </w:tcPr>
          <w:p w14:paraId="4FD8D292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设备名称</w:t>
            </w:r>
          </w:p>
        </w:tc>
      </w:tr>
      <w:tr w:rsidR="004D2A98" w14:paraId="29CE21BB" w14:textId="77777777">
        <w:tc>
          <w:tcPr>
            <w:tcW w:w="4536" w:type="dxa"/>
          </w:tcPr>
          <w:p w14:paraId="13A8BB24" w14:textId="77777777" w:rsidR="004D2A98" w:rsidRDefault="00772AE7">
            <w:r>
              <w:t>X_M</w:t>
            </w:r>
          </w:p>
        </w:tc>
        <w:tc>
          <w:tcPr>
            <w:tcW w:w="4536" w:type="dxa"/>
          </w:tcPr>
          <w:p w14:paraId="4B201B8F" w14:textId="77777777" w:rsidR="004D2A98" w:rsidRDefault="00772AE7">
            <w:r>
              <w:t>X轴电机</w:t>
            </w:r>
          </w:p>
        </w:tc>
      </w:tr>
      <w:tr w:rsidR="004D2A98" w14:paraId="4B053B26" w14:textId="77777777">
        <w:tc>
          <w:tcPr>
            <w:tcW w:w="4536" w:type="dxa"/>
            <w:shd w:val="clear" w:color="auto" w:fill="F2F7FB"/>
          </w:tcPr>
          <w:p w14:paraId="63F0C22C" w14:textId="77777777" w:rsidR="004D2A98" w:rsidRDefault="00772AE7">
            <w:r>
              <w:t>Y_m</w:t>
            </w:r>
          </w:p>
        </w:tc>
        <w:tc>
          <w:tcPr>
            <w:tcW w:w="4536" w:type="dxa"/>
            <w:shd w:val="clear" w:color="auto" w:fill="F2F7FB"/>
          </w:tcPr>
          <w:p w14:paraId="2655F784" w14:textId="77777777" w:rsidR="004D2A98" w:rsidRDefault="00772AE7">
            <w:r>
              <w:t>Y轴电机</w:t>
            </w:r>
          </w:p>
        </w:tc>
      </w:tr>
      <w:tr w:rsidR="004D2A98" w14:paraId="343EF886" w14:textId="77777777">
        <w:tc>
          <w:tcPr>
            <w:tcW w:w="4536" w:type="dxa"/>
          </w:tcPr>
          <w:p w14:paraId="22BB037D" w14:textId="77777777" w:rsidR="004D2A98" w:rsidRDefault="00772AE7">
            <w:r>
              <w:t>CLAM_M</w:t>
            </w:r>
          </w:p>
        </w:tc>
        <w:tc>
          <w:tcPr>
            <w:tcW w:w="4536" w:type="dxa"/>
          </w:tcPr>
          <w:p w14:paraId="7B818E59" w14:textId="77777777" w:rsidR="004D2A98" w:rsidRDefault="00772AE7">
            <w:r>
              <w:t>夹爪Z轴电机</w:t>
            </w:r>
          </w:p>
        </w:tc>
      </w:tr>
      <w:tr w:rsidR="004D2A98" w14:paraId="63166CC2" w14:textId="77777777">
        <w:tc>
          <w:tcPr>
            <w:tcW w:w="4536" w:type="dxa"/>
            <w:shd w:val="clear" w:color="auto" w:fill="F2F7FB"/>
          </w:tcPr>
          <w:p w14:paraId="6ED100D2" w14:textId="77777777" w:rsidR="004D2A98" w:rsidRDefault="00772AE7">
            <w:r>
              <w:t>LID_M</w:t>
            </w:r>
          </w:p>
        </w:tc>
        <w:tc>
          <w:tcPr>
            <w:tcW w:w="4536" w:type="dxa"/>
            <w:shd w:val="clear" w:color="auto" w:fill="F2F7FB"/>
          </w:tcPr>
          <w:p w14:paraId="631977D1" w14:textId="77777777" w:rsidR="004D2A98" w:rsidRDefault="00772AE7">
            <w:r>
              <w:t>移液器Z轴电机</w:t>
            </w:r>
          </w:p>
        </w:tc>
      </w:tr>
      <w:tr w:rsidR="004D2A98" w14:paraId="314B6DBA" w14:textId="77777777">
        <w:tc>
          <w:tcPr>
            <w:tcW w:w="4536" w:type="dxa"/>
          </w:tcPr>
          <w:p w14:paraId="6E573487" w14:textId="77777777" w:rsidR="004D2A98" w:rsidRDefault="00772AE7">
            <w:r>
              <w:t>FFQ_M</w:t>
            </w:r>
          </w:p>
        </w:tc>
        <w:tc>
          <w:tcPr>
            <w:tcW w:w="4536" w:type="dxa"/>
          </w:tcPr>
          <w:p w14:paraId="22870805" w14:textId="77777777" w:rsidR="004D2A98" w:rsidRDefault="00772AE7">
            <w:r>
              <w:t>分粉器Z轴电机</w:t>
            </w:r>
          </w:p>
        </w:tc>
      </w:tr>
      <w:tr w:rsidR="004D2A98" w14:paraId="1A1EADF3" w14:textId="77777777">
        <w:tc>
          <w:tcPr>
            <w:tcW w:w="4536" w:type="dxa"/>
            <w:shd w:val="clear" w:color="auto" w:fill="F2F7FB"/>
          </w:tcPr>
          <w:p w14:paraId="35BD3E1B" w14:textId="77777777" w:rsidR="004D2A98" w:rsidRDefault="00772AE7">
            <w:r>
              <w:t>ZD_M</w:t>
            </w:r>
          </w:p>
        </w:tc>
        <w:tc>
          <w:tcPr>
            <w:tcW w:w="4536" w:type="dxa"/>
            <w:shd w:val="clear" w:color="auto" w:fill="F2F7FB"/>
          </w:tcPr>
          <w:p w14:paraId="38045ADD" w14:textId="77777777" w:rsidR="004D2A98" w:rsidRDefault="00772AE7">
            <w:r>
              <w:t>震荡电机</w:t>
            </w:r>
          </w:p>
        </w:tc>
      </w:tr>
      <w:tr w:rsidR="004D2A98" w14:paraId="2E438891" w14:textId="77777777">
        <w:tc>
          <w:tcPr>
            <w:tcW w:w="4536" w:type="dxa"/>
          </w:tcPr>
          <w:p w14:paraId="2603F8B4" w14:textId="77777777" w:rsidR="004D2A98" w:rsidRDefault="00772AE7">
            <w:r>
              <w:t>JF_M</w:t>
            </w:r>
          </w:p>
        </w:tc>
        <w:tc>
          <w:tcPr>
            <w:tcW w:w="4536" w:type="dxa"/>
          </w:tcPr>
          <w:p w14:paraId="0168D86D" w14:textId="77777777" w:rsidR="004D2A98" w:rsidRDefault="00772AE7">
            <w:r>
              <w:t>接粉电机</w:t>
            </w:r>
          </w:p>
        </w:tc>
      </w:tr>
      <w:tr w:rsidR="004D2A98" w14:paraId="0C872983" w14:textId="77777777">
        <w:tc>
          <w:tcPr>
            <w:tcW w:w="4536" w:type="dxa"/>
            <w:shd w:val="clear" w:color="auto" w:fill="F2F7FB"/>
          </w:tcPr>
          <w:p w14:paraId="6FDAFAA4" w14:textId="77777777" w:rsidR="004D2A98" w:rsidRDefault="00772AE7">
            <w:r>
              <w:t>PRESS_M</w:t>
            </w:r>
          </w:p>
        </w:tc>
        <w:tc>
          <w:tcPr>
            <w:tcW w:w="4536" w:type="dxa"/>
            <w:shd w:val="clear" w:color="auto" w:fill="F2F7FB"/>
          </w:tcPr>
          <w:p w14:paraId="3ECE545C" w14:textId="77777777" w:rsidR="004D2A98" w:rsidRDefault="00772AE7">
            <w:r>
              <w:t>抵试管电机</w:t>
            </w:r>
          </w:p>
        </w:tc>
      </w:tr>
      <w:tr w:rsidR="004D2A98" w14:paraId="0EA7BDFF" w14:textId="77777777">
        <w:tc>
          <w:tcPr>
            <w:tcW w:w="4536" w:type="dxa"/>
          </w:tcPr>
          <w:p w14:paraId="38504322" w14:textId="77777777" w:rsidR="004D2A98" w:rsidRDefault="00772AE7">
            <w:r>
              <w:t>ROTATE_M</w:t>
            </w:r>
          </w:p>
        </w:tc>
        <w:tc>
          <w:tcPr>
            <w:tcW w:w="4536" w:type="dxa"/>
          </w:tcPr>
          <w:p w14:paraId="7A2C4032" w14:textId="77777777" w:rsidR="004D2A98" w:rsidRDefault="00772AE7">
            <w:r>
              <w:t>试管旋转电机</w:t>
            </w:r>
          </w:p>
        </w:tc>
      </w:tr>
    </w:tbl>
    <w:p w14:paraId="54308E9E" w14:textId="77777777" w:rsidR="004D2A98" w:rsidRDefault="004D2A98"/>
    <w:p w14:paraId="65DC18F7" w14:textId="77777777" w:rsidR="004D2A98" w:rsidRDefault="00772AE7">
      <w:pPr>
        <w:pStyle w:val="31"/>
      </w:pPr>
      <w:bookmarkStart w:id="6" w:name="_Toc236148877"/>
      <w:r>
        <w:t xml:space="preserve">2.2 </w:t>
      </w:r>
      <w:r>
        <w:t>外设列表</w:t>
      </w:r>
      <w:bookmarkEnd w:id="6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4D2A98" w14:paraId="039A9A3D" w14:textId="77777777">
        <w:trPr>
          <w:tblHeader/>
        </w:trPr>
        <w:tc>
          <w:tcPr>
            <w:tcW w:w="4536" w:type="dxa"/>
            <w:shd w:val="clear" w:color="auto" w:fill="2E75B6"/>
          </w:tcPr>
          <w:p w14:paraId="47B6A634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外设标识</w:t>
            </w:r>
          </w:p>
        </w:tc>
        <w:tc>
          <w:tcPr>
            <w:tcW w:w="4536" w:type="dxa"/>
            <w:shd w:val="clear" w:color="auto" w:fill="2E75B6"/>
          </w:tcPr>
          <w:p w14:paraId="4512F700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外设名称</w:t>
            </w:r>
          </w:p>
        </w:tc>
      </w:tr>
      <w:tr w:rsidR="004D2A98" w14:paraId="5B25AA66" w14:textId="77777777">
        <w:tc>
          <w:tcPr>
            <w:tcW w:w="4536" w:type="dxa"/>
          </w:tcPr>
          <w:p w14:paraId="5D1BC477" w14:textId="77777777" w:rsidR="004D2A98" w:rsidRDefault="00772AE7">
            <w:r>
              <w:t>FFQ</w:t>
            </w:r>
          </w:p>
        </w:tc>
        <w:tc>
          <w:tcPr>
            <w:tcW w:w="4536" w:type="dxa"/>
          </w:tcPr>
          <w:p w14:paraId="0D4CECD0" w14:textId="77777777" w:rsidR="004D2A98" w:rsidRDefault="00772AE7">
            <w:r>
              <w:t>分粉器</w:t>
            </w:r>
          </w:p>
        </w:tc>
      </w:tr>
      <w:tr w:rsidR="004D2A98" w14:paraId="64634C5C" w14:textId="77777777">
        <w:tc>
          <w:tcPr>
            <w:tcW w:w="4536" w:type="dxa"/>
            <w:shd w:val="clear" w:color="auto" w:fill="F2F7FB"/>
          </w:tcPr>
          <w:p w14:paraId="4F06E5CB" w14:textId="77777777" w:rsidR="004D2A98" w:rsidRDefault="00772AE7">
            <w:r>
              <w:t>CLAM / CLAMP</w:t>
            </w:r>
          </w:p>
        </w:tc>
        <w:tc>
          <w:tcPr>
            <w:tcW w:w="4536" w:type="dxa"/>
            <w:shd w:val="clear" w:color="auto" w:fill="F2F7FB"/>
          </w:tcPr>
          <w:p w14:paraId="56AA754F" w14:textId="77777777" w:rsidR="004D2A98" w:rsidRDefault="00772AE7">
            <w:r>
              <w:t>夹爪</w:t>
            </w:r>
          </w:p>
        </w:tc>
      </w:tr>
      <w:tr w:rsidR="004D2A98" w14:paraId="34472BE3" w14:textId="77777777">
        <w:tc>
          <w:tcPr>
            <w:tcW w:w="4536" w:type="dxa"/>
          </w:tcPr>
          <w:p w14:paraId="50755E81" w14:textId="77777777" w:rsidR="004D2A98" w:rsidRDefault="00772AE7">
            <w:r>
              <w:t>LID</w:t>
            </w:r>
          </w:p>
        </w:tc>
        <w:tc>
          <w:tcPr>
            <w:tcW w:w="4536" w:type="dxa"/>
          </w:tcPr>
          <w:p w14:paraId="41B76915" w14:textId="77777777" w:rsidR="004D2A98" w:rsidRDefault="00772AE7">
            <w:r>
              <w:t>移液器</w:t>
            </w:r>
          </w:p>
        </w:tc>
      </w:tr>
      <w:tr w:rsidR="004D2A98" w14:paraId="6579B604" w14:textId="77777777">
        <w:tc>
          <w:tcPr>
            <w:tcW w:w="4536" w:type="dxa"/>
            <w:shd w:val="clear" w:color="auto" w:fill="F2F7FB"/>
          </w:tcPr>
          <w:p w14:paraId="296B7477" w14:textId="77777777" w:rsidR="004D2A98" w:rsidRDefault="00772AE7">
            <w:r>
              <w:t>LED</w:t>
            </w:r>
          </w:p>
        </w:tc>
        <w:tc>
          <w:tcPr>
            <w:tcW w:w="4536" w:type="dxa"/>
            <w:shd w:val="clear" w:color="auto" w:fill="F2F7FB"/>
          </w:tcPr>
          <w:p w14:paraId="1A5FBA45" w14:textId="77777777" w:rsidR="004D2A98" w:rsidRDefault="00772AE7">
            <w:r>
              <w:t>指示灯</w:t>
            </w:r>
          </w:p>
        </w:tc>
      </w:tr>
      <w:tr w:rsidR="004D2A98" w14:paraId="3FC56742" w14:textId="77777777">
        <w:tc>
          <w:tcPr>
            <w:tcW w:w="4536" w:type="dxa"/>
          </w:tcPr>
          <w:p w14:paraId="0948A633" w14:textId="77777777" w:rsidR="004D2A98" w:rsidRDefault="00772AE7">
            <w:r>
              <w:t>WS</w:t>
            </w:r>
          </w:p>
        </w:tc>
        <w:tc>
          <w:tcPr>
            <w:tcW w:w="4536" w:type="dxa"/>
          </w:tcPr>
          <w:p w14:paraId="431CB7D6" w14:textId="77777777" w:rsidR="004D2A98" w:rsidRDefault="00772AE7">
            <w:r>
              <w:t>称重天平</w:t>
            </w:r>
          </w:p>
        </w:tc>
      </w:tr>
    </w:tbl>
    <w:p w14:paraId="131712A4" w14:textId="77777777" w:rsidR="004D2A98" w:rsidRDefault="004D2A98"/>
    <w:p w14:paraId="7732D1E0" w14:textId="77777777" w:rsidR="004D2A98" w:rsidRDefault="00772AE7">
      <w:pPr>
        <w:pStyle w:val="21"/>
        <w:rPr>
          <w:lang w:eastAsia="zh-CN"/>
        </w:rPr>
      </w:pPr>
      <w:bookmarkStart w:id="7" w:name="_Toc236148878"/>
      <w:r>
        <w:rPr>
          <w:lang w:eastAsia="zh-CN"/>
        </w:rPr>
        <w:lastRenderedPageBreak/>
        <w:t>三、各外设指令与参数定义</w:t>
      </w:r>
      <w:bookmarkEnd w:id="7"/>
    </w:p>
    <w:p w14:paraId="73AA7655" w14:textId="77777777" w:rsidR="004D2A98" w:rsidRDefault="00772AE7">
      <w:pPr>
        <w:pStyle w:val="31"/>
      </w:pPr>
      <w:bookmarkStart w:id="8" w:name="_Toc236148879"/>
      <w:r>
        <w:t xml:space="preserve">3.1 </w:t>
      </w:r>
      <w:r>
        <w:t>分粉器</w:t>
      </w:r>
      <w:r>
        <w:t xml:space="preserve"> FFQ</w:t>
      </w:r>
      <w:bookmarkEnd w:id="8"/>
    </w:p>
    <w:p w14:paraId="6D8A93BC" w14:textId="77777777" w:rsidR="004D2A98" w:rsidRDefault="00772AE7">
      <w:pPr>
        <w:pStyle w:val="4"/>
      </w:pPr>
      <w:r>
        <w:t xml:space="preserve">3.1.1 </w:t>
      </w:r>
      <w:r>
        <w:t>支持功能</w:t>
      </w:r>
      <w:r>
        <w:t>fn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4D2A98" w14:paraId="3C6C40FA" w14:textId="77777777">
        <w:trPr>
          <w:tblHeader/>
        </w:trPr>
        <w:tc>
          <w:tcPr>
            <w:tcW w:w="4536" w:type="dxa"/>
            <w:shd w:val="clear" w:color="auto" w:fill="2E75B6"/>
          </w:tcPr>
          <w:p w14:paraId="7852930C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fn指令</w:t>
            </w:r>
          </w:p>
        </w:tc>
        <w:tc>
          <w:tcPr>
            <w:tcW w:w="4536" w:type="dxa"/>
            <w:shd w:val="clear" w:color="auto" w:fill="2E75B6"/>
          </w:tcPr>
          <w:p w14:paraId="12E02807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功能说明</w:t>
            </w:r>
          </w:p>
        </w:tc>
      </w:tr>
      <w:tr w:rsidR="004D2A98" w14:paraId="7EA818A2" w14:textId="77777777">
        <w:tc>
          <w:tcPr>
            <w:tcW w:w="4536" w:type="dxa"/>
          </w:tcPr>
          <w:p w14:paraId="200585A6" w14:textId="77777777" w:rsidR="004D2A98" w:rsidRDefault="00772AE7">
            <w:r>
              <w:t>load</w:t>
            </w:r>
          </w:p>
        </w:tc>
        <w:tc>
          <w:tcPr>
            <w:tcW w:w="4536" w:type="dxa"/>
          </w:tcPr>
          <w:p w14:paraId="0EE4E815" w14:textId="77777777" w:rsidR="004D2A98" w:rsidRDefault="00772AE7">
            <w:r>
              <w:t>装载粉桶</w:t>
            </w:r>
          </w:p>
        </w:tc>
      </w:tr>
      <w:tr w:rsidR="004D2A98" w14:paraId="41E77216" w14:textId="77777777">
        <w:tc>
          <w:tcPr>
            <w:tcW w:w="4536" w:type="dxa"/>
            <w:shd w:val="clear" w:color="auto" w:fill="F2F7FB"/>
          </w:tcPr>
          <w:p w14:paraId="11C60919" w14:textId="77777777" w:rsidR="004D2A98" w:rsidRDefault="00772AE7">
            <w:r>
              <w:t>unload</w:t>
            </w:r>
          </w:p>
        </w:tc>
        <w:tc>
          <w:tcPr>
            <w:tcW w:w="4536" w:type="dxa"/>
            <w:shd w:val="clear" w:color="auto" w:fill="F2F7FB"/>
          </w:tcPr>
          <w:p w14:paraId="7557BC80" w14:textId="77777777" w:rsidR="004D2A98" w:rsidRDefault="00772AE7">
            <w:r>
              <w:t>卸载粉桶</w:t>
            </w:r>
          </w:p>
        </w:tc>
      </w:tr>
      <w:tr w:rsidR="004D2A98" w14:paraId="0EA339CD" w14:textId="77777777">
        <w:tc>
          <w:tcPr>
            <w:tcW w:w="4536" w:type="dxa"/>
          </w:tcPr>
          <w:p w14:paraId="67108BEF" w14:textId="77777777" w:rsidR="004D2A98" w:rsidRDefault="00772AE7">
            <w:r>
              <w:t>take powder</w:t>
            </w:r>
          </w:p>
        </w:tc>
        <w:tc>
          <w:tcPr>
            <w:tcW w:w="4536" w:type="dxa"/>
          </w:tcPr>
          <w:p w14:paraId="00D536C8" w14:textId="77777777" w:rsidR="004D2A98" w:rsidRDefault="00772AE7">
            <w:r>
              <w:t>取粉末</w:t>
            </w:r>
          </w:p>
        </w:tc>
      </w:tr>
      <w:tr w:rsidR="004D2A98" w14:paraId="160B2E36" w14:textId="77777777">
        <w:tc>
          <w:tcPr>
            <w:tcW w:w="4536" w:type="dxa"/>
            <w:shd w:val="clear" w:color="auto" w:fill="F2F7FB"/>
          </w:tcPr>
          <w:p w14:paraId="26ED2838" w14:textId="77777777" w:rsidR="004D2A98" w:rsidRDefault="00772AE7">
            <w:r>
              <w:t>spit powder</w:t>
            </w:r>
          </w:p>
        </w:tc>
        <w:tc>
          <w:tcPr>
            <w:tcW w:w="4536" w:type="dxa"/>
            <w:shd w:val="clear" w:color="auto" w:fill="F2F7FB"/>
          </w:tcPr>
          <w:p w14:paraId="732CBAE7" w14:textId="77777777" w:rsidR="004D2A98" w:rsidRDefault="00772AE7">
            <w:r>
              <w:t>吐出粉末</w:t>
            </w:r>
          </w:p>
        </w:tc>
      </w:tr>
    </w:tbl>
    <w:p w14:paraId="45F89A45" w14:textId="77777777" w:rsidR="004D2A98" w:rsidRDefault="004D2A98"/>
    <w:p w14:paraId="6D431BEF" w14:textId="77777777" w:rsidR="004D2A98" w:rsidRDefault="00772AE7">
      <w:pPr>
        <w:pStyle w:val="4"/>
      </w:pPr>
      <w:r>
        <w:t xml:space="preserve">3.1.2 </w:t>
      </w:r>
      <w:r>
        <w:t>专属参数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D2A98" w14:paraId="6E0752AD" w14:textId="77777777">
        <w:trPr>
          <w:tblHeader/>
        </w:trPr>
        <w:tc>
          <w:tcPr>
            <w:tcW w:w="3024" w:type="dxa"/>
            <w:shd w:val="clear" w:color="auto" w:fill="2E75B6"/>
          </w:tcPr>
          <w:p w14:paraId="42939BFB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参数</w:t>
            </w:r>
          </w:p>
        </w:tc>
        <w:tc>
          <w:tcPr>
            <w:tcW w:w="3024" w:type="dxa"/>
            <w:shd w:val="clear" w:color="auto" w:fill="2E75B6"/>
          </w:tcPr>
          <w:p w14:paraId="33D3C546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全称</w:t>
            </w:r>
          </w:p>
        </w:tc>
        <w:tc>
          <w:tcPr>
            <w:tcW w:w="3024" w:type="dxa"/>
            <w:shd w:val="clear" w:color="auto" w:fill="2E75B6"/>
          </w:tcPr>
          <w:p w14:paraId="5E43E725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说明</w:t>
            </w:r>
          </w:p>
        </w:tc>
      </w:tr>
      <w:tr w:rsidR="004D2A98" w14:paraId="03419113" w14:textId="77777777">
        <w:tc>
          <w:tcPr>
            <w:tcW w:w="3024" w:type="dxa"/>
          </w:tcPr>
          <w:p w14:paraId="29FBA7B1" w14:textId="77777777" w:rsidR="004D2A98" w:rsidRDefault="00772AE7">
            <w:r>
              <w:t>pc</w:t>
            </w:r>
          </w:p>
        </w:tc>
        <w:tc>
          <w:tcPr>
            <w:tcW w:w="3024" w:type="dxa"/>
          </w:tcPr>
          <w:p w14:paraId="365CFA0F" w14:textId="77777777" w:rsidR="004D2A98" w:rsidRDefault="00772AE7">
            <w:r>
              <w:t>powder concentration(mg)</w:t>
            </w:r>
          </w:p>
        </w:tc>
        <w:tc>
          <w:tcPr>
            <w:tcW w:w="3024" w:type="dxa"/>
          </w:tcPr>
          <w:p w14:paraId="27F1D33D" w14:textId="77777777" w:rsidR="004D2A98" w:rsidRDefault="00772AE7">
            <w:r>
              <w:t>粉末重量(mg)</w:t>
            </w:r>
          </w:p>
        </w:tc>
      </w:tr>
      <w:tr w:rsidR="004D2A98" w14:paraId="72A157D4" w14:textId="77777777">
        <w:tc>
          <w:tcPr>
            <w:tcW w:w="3024" w:type="dxa"/>
            <w:shd w:val="clear" w:color="auto" w:fill="F2F7FB"/>
          </w:tcPr>
          <w:p w14:paraId="05672514" w14:textId="77777777" w:rsidR="004D2A98" w:rsidRDefault="00772AE7">
            <w:r>
              <w:t>id</w:t>
            </w:r>
          </w:p>
        </w:tc>
        <w:tc>
          <w:tcPr>
            <w:tcW w:w="3024" w:type="dxa"/>
            <w:shd w:val="clear" w:color="auto" w:fill="F2F7FB"/>
          </w:tcPr>
          <w:p w14:paraId="610612F5" w14:textId="77777777" w:rsidR="004D2A98" w:rsidRDefault="00772AE7">
            <w:r>
              <w:t>insertion depth</w:t>
            </w:r>
          </w:p>
        </w:tc>
        <w:tc>
          <w:tcPr>
            <w:tcW w:w="3024" w:type="dxa"/>
            <w:shd w:val="clear" w:color="auto" w:fill="F2F7FB"/>
          </w:tcPr>
          <w:p w14:paraId="411235A8" w14:textId="77777777" w:rsidR="004D2A98" w:rsidRDefault="00772AE7">
            <w:r>
              <w:t>探入粉面深度</w:t>
            </w:r>
          </w:p>
        </w:tc>
      </w:tr>
      <w:tr w:rsidR="004D2A98" w14:paraId="5F64503E" w14:textId="77777777">
        <w:tc>
          <w:tcPr>
            <w:tcW w:w="3024" w:type="dxa"/>
          </w:tcPr>
          <w:p w14:paraId="32B34C23" w14:textId="77777777" w:rsidR="004D2A98" w:rsidRDefault="00772AE7">
            <w:r>
              <w:t>inx</w:t>
            </w:r>
          </w:p>
        </w:tc>
        <w:tc>
          <w:tcPr>
            <w:tcW w:w="3024" w:type="dxa"/>
          </w:tcPr>
          <w:p w14:paraId="237CB8C0" w14:textId="77777777" w:rsidR="004D2A98" w:rsidRDefault="00772AE7">
            <w:r>
              <w:t>index</w:t>
            </w:r>
          </w:p>
        </w:tc>
        <w:tc>
          <w:tcPr>
            <w:tcW w:w="3024" w:type="dxa"/>
          </w:tcPr>
          <w:p w14:paraId="02C87605" w14:textId="77777777" w:rsidR="004D2A98" w:rsidRDefault="00772AE7">
            <w:r>
              <w:t>粉桶/通道索引</w:t>
            </w:r>
          </w:p>
        </w:tc>
      </w:tr>
    </w:tbl>
    <w:p w14:paraId="26673DBC" w14:textId="77777777" w:rsidR="004D2A98" w:rsidRDefault="004D2A98"/>
    <w:p w14:paraId="61B80C4B" w14:textId="77777777" w:rsidR="004D2A98" w:rsidRDefault="00772AE7">
      <w:pPr>
        <w:pStyle w:val="31"/>
      </w:pPr>
      <w:bookmarkStart w:id="9" w:name="_Toc236148880"/>
      <w:r>
        <w:t xml:space="preserve">3.2 </w:t>
      </w:r>
      <w:r>
        <w:t>移液器</w:t>
      </w:r>
      <w:r>
        <w:t xml:space="preserve"> LID</w:t>
      </w:r>
      <w:bookmarkEnd w:id="9"/>
    </w:p>
    <w:p w14:paraId="6CBC7F85" w14:textId="77777777" w:rsidR="004D2A98" w:rsidRDefault="00772AE7">
      <w:pPr>
        <w:pStyle w:val="4"/>
      </w:pPr>
      <w:r>
        <w:t xml:space="preserve">3.2.1 </w:t>
      </w:r>
      <w:r>
        <w:t>支持功能</w:t>
      </w:r>
      <w:r>
        <w:t>fn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4D2A98" w14:paraId="3662ACB1" w14:textId="77777777">
        <w:trPr>
          <w:tblHeader/>
        </w:trPr>
        <w:tc>
          <w:tcPr>
            <w:tcW w:w="4536" w:type="dxa"/>
            <w:shd w:val="clear" w:color="auto" w:fill="2E75B6"/>
          </w:tcPr>
          <w:p w14:paraId="16750F33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fn指令</w:t>
            </w:r>
          </w:p>
        </w:tc>
        <w:tc>
          <w:tcPr>
            <w:tcW w:w="4536" w:type="dxa"/>
            <w:shd w:val="clear" w:color="auto" w:fill="2E75B6"/>
          </w:tcPr>
          <w:p w14:paraId="23D4D100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功能说明</w:t>
            </w:r>
          </w:p>
        </w:tc>
      </w:tr>
      <w:tr w:rsidR="004D2A98" w14:paraId="099EBF0A" w14:textId="77777777">
        <w:tc>
          <w:tcPr>
            <w:tcW w:w="4536" w:type="dxa"/>
          </w:tcPr>
          <w:p w14:paraId="0287C4EB" w14:textId="77777777" w:rsidR="004D2A98" w:rsidRDefault="00772AE7">
            <w:r>
              <w:t>It</w:t>
            </w:r>
          </w:p>
        </w:tc>
        <w:tc>
          <w:tcPr>
            <w:tcW w:w="4536" w:type="dxa"/>
          </w:tcPr>
          <w:p w14:paraId="2D9A0AD8" w14:textId="77777777" w:rsidR="004D2A98" w:rsidRDefault="00772AE7">
            <w:r>
              <w:t>移液器归零</w:t>
            </w:r>
          </w:p>
        </w:tc>
      </w:tr>
      <w:tr w:rsidR="004D2A98" w14:paraId="51E129C5" w14:textId="77777777">
        <w:tc>
          <w:tcPr>
            <w:tcW w:w="4536" w:type="dxa"/>
            <w:shd w:val="clear" w:color="auto" w:fill="F2F7FB"/>
          </w:tcPr>
          <w:p w14:paraId="2A13A073" w14:textId="77777777" w:rsidR="004D2A98" w:rsidRDefault="00772AE7">
            <w:r>
              <w:t>Ia</w:t>
            </w:r>
          </w:p>
        </w:tc>
        <w:tc>
          <w:tcPr>
            <w:tcW w:w="4536" w:type="dxa"/>
            <w:shd w:val="clear" w:color="auto" w:fill="F2F7FB"/>
          </w:tcPr>
          <w:p w14:paraId="4DFF2FFF" w14:textId="77777777" w:rsidR="004D2A98" w:rsidRDefault="00772AE7">
            <w:r>
              <w:t>吸液</w:t>
            </w:r>
          </w:p>
        </w:tc>
      </w:tr>
      <w:tr w:rsidR="004D2A98" w14:paraId="5DE28E04" w14:textId="77777777">
        <w:tc>
          <w:tcPr>
            <w:tcW w:w="4536" w:type="dxa"/>
          </w:tcPr>
          <w:p w14:paraId="460C4621" w14:textId="77777777" w:rsidR="004D2A98" w:rsidRDefault="00772AE7">
            <w:r>
              <w:t>Da</w:t>
            </w:r>
          </w:p>
        </w:tc>
        <w:tc>
          <w:tcPr>
            <w:tcW w:w="4536" w:type="dxa"/>
          </w:tcPr>
          <w:p w14:paraId="5FEB387A" w14:textId="77777777" w:rsidR="004D2A98" w:rsidRDefault="00772AE7">
            <w:r>
              <w:t>排液</w:t>
            </w:r>
          </w:p>
        </w:tc>
      </w:tr>
      <w:tr w:rsidR="004D2A98" w14:paraId="20D3AC23" w14:textId="77777777">
        <w:tc>
          <w:tcPr>
            <w:tcW w:w="4536" w:type="dxa"/>
            <w:shd w:val="clear" w:color="auto" w:fill="F2F7FB"/>
          </w:tcPr>
          <w:p w14:paraId="576F064B" w14:textId="77777777" w:rsidR="004D2A98" w:rsidRDefault="00772AE7">
            <w:r>
              <w:t>Mp</w:t>
            </w:r>
          </w:p>
        </w:tc>
        <w:tc>
          <w:tcPr>
            <w:tcW w:w="4536" w:type="dxa"/>
            <w:shd w:val="clear" w:color="auto" w:fill="F2F7FB"/>
          </w:tcPr>
          <w:p w14:paraId="59515917" w14:textId="77777777" w:rsidR="004D2A98" w:rsidRDefault="00772AE7">
            <w:r>
              <w:t>活塞绝对位移</w:t>
            </w:r>
          </w:p>
        </w:tc>
      </w:tr>
      <w:tr w:rsidR="004D2A98" w14:paraId="65FA2F41" w14:textId="77777777">
        <w:tc>
          <w:tcPr>
            <w:tcW w:w="4536" w:type="dxa"/>
          </w:tcPr>
          <w:p w14:paraId="737F79F4" w14:textId="77777777" w:rsidR="004D2A98" w:rsidRDefault="00772AE7">
            <w:r>
              <w:t>Lp</w:t>
            </w:r>
          </w:p>
        </w:tc>
        <w:tc>
          <w:tcPr>
            <w:tcW w:w="4536" w:type="dxa"/>
          </w:tcPr>
          <w:p w14:paraId="7C766B2A" w14:textId="77777777" w:rsidR="004D2A98" w:rsidRDefault="00772AE7">
            <w:r>
              <w:t>液面探测</w:t>
            </w:r>
          </w:p>
        </w:tc>
      </w:tr>
      <w:tr w:rsidR="004D2A98" w14:paraId="0DD8B6C7" w14:textId="77777777">
        <w:tc>
          <w:tcPr>
            <w:tcW w:w="4536" w:type="dxa"/>
            <w:shd w:val="clear" w:color="auto" w:fill="F2F7FB"/>
          </w:tcPr>
          <w:p w14:paraId="49F3BA56" w14:textId="77777777" w:rsidR="004D2A98" w:rsidRDefault="00772AE7">
            <w:r>
              <w:t>Qp</w:t>
            </w:r>
          </w:p>
        </w:tc>
        <w:tc>
          <w:tcPr>
            <w:tcW w:w="4536" w:type="dxa"/>
            <w:shd w:val="clear" w:color="auto" w:fill="F2F7FB"/>
          </w:tcPr>
          <w:p w14:paraId="26405A66" w14:textId="77777777" w:rsidR="004D2A98" w:rsidRDefault="00772AE7">
            <w:r>
              <w:t>读取气压数据</w:t>
            </w:r>
          </w:p>
        </w:tc>
      </w:tr>
      <w:tr w:rsidR="004D2A98" w14:paraId="08A55A90" w14:textId="77777777">
        <w:tc>
          <w:tcPr>
            <w:tcW w:w="4536" w:type="dxa"/>
          </w:tcPr>
          <w:p w14:paraId="4DE89ADA" w14:textId="77777777" w:rsidR="004D2A98" w:rsidRDefault="00772AE7">
            <w:r>
              <w:t>Cp</w:t>
            </w:r>
          </w:p>
        </w:tc>
        <w:tc>
          <w:tcPr>
            <w:tcW w:w="4536" w:type="dxa"/>
          </w:tcPr>
          <w:p w14:paraId="6F897DA0" w14:textId="77777777" w:rsidR="004D2A98" w:rsidRDefault="00772AE7">
            <w:r>
              <w:t>查询移液器状态</w:t>
            </w:r>
          </w:p>
        </w:tc>
      </w:tr>
      <w:tr w:rsidR="004D2A98" w14:paraId="5FE9F84C" w14:textId="77777777">
        <w:tc>
          <w:tcPr>
            <w:tcW w:w="4536" w:type="dxa"/>
            <w:shd w:val="clear" w:color="auto" w:fill="F2F7FB"/>
          </w:tcPr>
          <w:p w14:paraId="4A900E78" w14:textId="77777777" w:rsidR="004D2A98" w:rsidRDefault="00772AE7">
            <w:r>
              <w:t>St</w:t>
            </w:r>
          </w:p>
        </w:tc>
        <w:tc>
          <w:tcPr>
            <w:tcW w:w="4536" w:type="dxa"/>
            <w:shd w:val="clear" w:color="auto" w:fill="F2F7FB"/>
          </w:tcPr>
          <w:p w14:paraId="1387E85D" w14:textId="77777777" w:rsidR="004D2A98" w:rsidRDefault="00772AE7">
            <w:r>
              <w:t>急停</w:t>
            </w:r>
          </w:p>
        </w:tc>
      </w:tr>
    </w:tbl>
    <w:p w14:paraId="2DE76483" w14:textId="77777777" w:rsidR="004D2A98" w:rsidRDefault="004D2A98"/>
    <w:p w14:paraId="2107B475" w14:textId="77777777" w:rsidR="004D2A98" w:rsidRDefault="00772AE7">
      <w:pPr>
        <w:pStyle w:val="4"/>
      </w:pPr>
      <w:r>
        <w:lastRenderedPageBreak/>
        <w:t xml:space="preserve">3.2.2 </w:t>
      </w:r>
      <w:r>
        <w:t>专属参数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D2A98" w14:paraId="5EBB0CAA" w14:textId="77777777">
        <w:trPr>
          <w:tblHeader/>
        </w:trPr>
        <w:tc>
          <w:tcPr>
            <w:tcW w:w="3024" w:type="dxa"/>
            <w:shd w:val="clear" w:color="auto" w:fill="2E75B6"/>
          </w:tcPr>
          <w:p w14:paraId="3FA2AF31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参数</w:t>
            </w:r>
          </w:p>
        </w:tc>
        <w:tc>
          <w:tcPr>
            <w:tcW w:w="3024" w:type="dxa"/>
            <w:shd w:val="clear" w:color="auto" w:fill="2E75B6"/>
          </w:tcPr>
          <w:p w14:paraId="5F27B79A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全称</w:t>
            </w:r>
          </w:p>
        </w:tc>
        <w:tc>
          <w:tcPr>
            <w:tcW w:w="3024" w:type="dxa"/>
            <w:shd w:val="clear" w:color="auto" w:fill="2E75B6"/>
          </w:tcPr>
          <w:p w14:paraId="11BB6FC1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说明</w:t>
            </w:r>
          </w:p>
        </w:tc>
      </w:tr>
      <w:tr w:rsidR="004D2A98" w14:paraId="7793E162" w14:textId="77777777">
        <w:tc>
          <w:tcPr>
            <w:tcW w:w="3024" w:type="dxa"/>
          </w:tcPr>
          <w:p w14:paraId="48E1AF86" w14:textId="77777777" w:rsidR="004D2A98" w:rsidRDefault="00772AE7">
            <w:r>
              <w:t>vl</w:t>
            </w:r>
          </w:p>
        </w:tc>
        <w:tc>
          <w:tcPr>
            <w:tcW w:w="3024" w:type="dxa"/>
          </w:tcPr>
          <w:p w14:paraId="15177263" w14:textId="77777777" w:rsidR="004D2A98" w:rsidRDefault="00772AE7">
            <w:r>
              <w:t>Volume of liquid</w:t>
            </w:r>
          </w:p>
        </w:tc>
        <w:tc>
          <w:tcPr>
            <w:tcW w:w="3024" w:type="dxa"/>
          </w:tcPr>
          <w:p w14:paraId="3F8BF71D" w14:textId="77777777" w:rsidR="004D2A98" w:rsidRDefault="00772AE7">
            <w:r>
              <w:t>吸排液体积</w:t>
            </w:r>
          </w:p>
        </w:tc>
      </w:tr>
      <w:tr w:rsidR="004D2A98" w14:paraId="58A3D2C2" w14:textId="77777777">
        <w:tc>
          <w:tcPr>
            <w:tcW w:w="3024" w:type="dxa"/>
            <w:shd w:val="clear" w:color="auto" w:fill="F2F7FB"/>
          </w:tcPr>
          <w:p w14:paraId="7F3A623C" w14:textId="77777777" w:rsidR="004D2A98" w:rsidRDefault="00772AE7">
            <w:r>
              <w:t>aspd</w:t>
            </w:r>
          </w:p>
        </w:tc>
        <w:tc>
          <w:tcPr>
            <w:tcW w:w="3024" w:type="dxa"/>
            <w:shd w:val="clear" w:color="auto" w:fill="F2F7FB"/>
          </w:tcPr>
          <w:p w14:paraId="7DD79EE4" w14:textId="77777777" w:rsidR="004D2A98" w:rsidRDefault="00772AE7">
            <w:r>
              <w:t>Aspiration speed</w:t>
            </w:r>
          </w:p>
        </w:tc>
        <w:tc>
          <w:tcPr>
            <w:tcW w:w="3024" w:type="dxa"/>
            <w:shd w:val="clear" w:color="auto" w:fill="F2F7FB"/>
          </w:tcPr>
          <w:p w14:paraId="53F77DD9" w14:textId="77777777" w:rsidR="004D2A98" w:rsidRDefault="00772AE7">
            <w:r>
              <w:t>吸液速度</w:t>
            </w:r>
          </w:p>
        </w:tc>
      </w:tr>
      <w:tr w:rsidR="004D2A98" w14:paraId="23DD08BC" w14:textId="77777777">
        <w:tc>
          <w:tcPr>
            <w:tcW w:w="3024" w:type="dxa"/>
          </w:tcPr>
          <w:p w14:paraId="1FD95005" w14:textId="77777777" w:rsidR="004D2A98" w:rsidRDefault="00772AE7">
            <w:r>
              <w:t>vr</w:t>
            </w:r>
          </w:p>
        </w:tc>
        <w:tc>
          <w:tcPr>
            <w:tcW w:w="3024" w:type="dxa"/>
          </w:tcPr>
          <w:p w14:paraId="6EDF86BC" w14:textId="77777777" w:rsidR="004D2A98" w:rsidRDefault="00772AE7">
            <w:r>
              <w:t>Volume of Reverse suction</w:t>
            </w:r>
          </w:p>
        </w:tc>
        <w:tc>
          <w:tcPr>
            <w:tcW w:w="3024" w:type="dxa"/>
          </w:tcPr>
          <w:p w14:paraId="1040DFF9" w14:textId="77777777" w:rsidR="004D2A98" w:rsidRDefault="00772AE7">
            <w:r>
              <w:t>预回吸体积</w:t>
            </w:r>
          </w:p>
        </w:tc>
      </w:tr>
      <w:tr w:rsidR="004D2A98" w14:paraId="3208318C" w14:textId="77777777">
        <w:tc>
          <w:tcPr>
            <w:tcW w:w="3024" w:type="dxa"/>
            <w:shd w:val="clear" w:color="auto" w:fill="F2F7FB"/>
          </w:tcPr>
          <w:p w14:paraId="71A4CD64" w14:textId="77777777" w:rsidR="004D2A98" w:rsidRDefault="00772AE7">
            <w:r>
              <w:t>dspd</w:t>
            </w:r>
          </w:p>
        </w:tc>
        <w:tc>
          <w:tcPr>
            <w:tcW w:w="3024" w:type="dxa"/>
            <w:shd w:val="clear" w:color="auto" w:fill="F2F7FB"/>
          </w:tcPr>
          <w:p w14:paraId="5A685EE7" w14:textId="77777777" w:rsidR="004D2A98" w:rsidRDefault="00772AE7">
            <w:r>
              <w:t>Dispensing speed</w:t>
            </w:r>
          </w:p>
        </w:tc>
        <w:tc>
          <w:tcPr>
            <w:tcW w:w="3024" w:type="dxa"/>
            <w:shd w:val="clear" w:color="auto" w:fill="F2F7FB"/>
          </w:tcPr>
          <w:p w14:paraId="710D9B35" w14:textId="77777777" w:rsidR="004D2A98" w:rsidRDefault="00772AE7">
            <w:r>
              <w:t>排液速度</w:t>
            </w:r>
          </w:p>
        </w:tc>
      </w:tr>
      <w:tr w:rsidR="004D2A98" w14:paraId="651E5687" w14:textId="77777777">
        <w:tc>
          <w:tcPr>
            <w:tcW w:w="3024" w:type="dxa"/>
          </w:tcPr>
          <w:p w14:paraId="7F6193E8" w14:textId="77777777" w:rsidR="004D2A98" w:rsidRDefault="00772AE7">
            <w:r>
              <w:t>cspd</w:t>
            </w:r>
          </w:p>
        </w:tc>
        <w:tc>
          <w:tcPr>
            <w:tcW w:w="3024" w:type="dxa"/>
          </w:tcPr>
          <w:p w14:paraId="5D74397E" w14:textId="77777777" w:rsidR="004D2A98" w:rsidRDefault="00772AE7">
            <w:r>
              <w:t>Cut-off speed</w:t>
            </w:r>
          </w:p>
        </w:tc>
        <w:tc>
          <w:tcPr>
            <w:tcW w:w="3024" w:type="dxa"/>
          </w:tcPr>
          <w:p w14:paraId="4ECE8DAF" w14:textId="77777777" w:rsidR="004D2A98" w:rsidRDefault="00772AE7">
            <w:r>
              <w:t>截流速度</w:t>
            </w:r>
          </w:p>
        </w:tc>
      </w:tr>
      <w:tr w:rsidR="004D2A98" w14:paraId="0FE0EA0E" w14:textId="77777777">
        <w:tc>
          <w:tcPr>
            <w:tcW w:w="3024" w:type="dxa"/>
            <w:shd w:val="clear" w:color="auto" w:fill="F2F7FB"/>
          </w:tcPr>
          <w:p w14:paraId="57EA5EB8" w14:textId="77777777" w:rsidR="004D2A98" w:rsidRDefault="00772AE7">
            <w:r>
              <w:t>rsd</w:t>
            </w:r>
          </w:p>
        </w:tc>
        <w:tc>
          <w:tcPr>
            <w:tcW w:w="3024" w:type="dxa"/>
            <w:shd w:val="clear" w:color="auto" w:fill="F2F7FB"/>
          </w:tcPr>
          <w:p w14:paraId="5540A557" w14:textId="77777777" w:rsidR="004D2A98" w:rsidRDefault="00772AE7">
            <w:r>
              <w:t>Reverse suction delay</w:t>
            </w:r>
          </w:p>
        </w:tc>
        <w:tc>
          <w:tcPr>
            <w:tcW w:w="3024" w:type="dxa"/>
            <w:shd w:val="clear" w:color="auto" w:fill="F2F7FB"/>
          </w:tcPr>
          <w:p w14:paraId="2C13D50C" w14:textId="77777777" w:rsidR="004D2A98" w:rsidRDefault="00772AE7">
            <w:r>
              <w:t>回吸延时</w:t>
            </w:r>
          </w:p>
        </w:tc>
      </w:tr>
      <w:tr w:rsidR="004D2A98" w14:paraId="566971CB" w14:textId="77777777">
        <w:tc>
          <w:tcPr>
            <w:tcW w:w="3024" w:type="dxa"/>
          </w:tcPr>
          <w:p w14:paraId="427FD382" w14:textId="77777777" w:rsidR="004D2A98" w:rsidRDefault="00772AE7">
            <w:r>
              <w:t>mspd</w:t>
            </w:r>
          </w:p>
        </w:tc>
        <w:tc>
          <w:tcPr>
            <w:tcW w:w="3024" w:type="dxa"/>
          </w:tcPr>
          <w:p w14:paraId="3CE1F373" w14:textId="77777777" w:rsidR="004D2A98" w:rsidRDefault="00772AE7">
            <w:r>
              <w:t>Maximum speed</w:t>
            </w:r>
          </w:p>
        </w:tc>
        <w:tc>
          <w:tcPr>
            <w:tcW w:w="3024" w:type="dxa"/>
          </w:tcPr>
          <w:p w14:paraId="434558B8" w14:textId="77777777" w:rsidR="004D2A98" w:rsidRDefault="00772AE7">
            <w:r>
              <w:t>最大运行速度</w:t>
            </w:r>
          </w:p>
        </w:tc>
      </w:tr>
      <w:tr w:rsidR="004D2A98" w14:paraId="71352424" w14:textId="77777777">
        <w:tc>
          <w:tcPr>
            <w:tcW w:w="3024" w:type="dxa"/>
            <w:shd w:val="clear" w:color="auto" w:fill="F2F7FB"/>
          </w:tcPr>
          <w:p w14:paraId="263F689E" w14:textId="77777777" w:rsidR="004D2A98" w:rsidRDefault="00772AE7">
            <w:r>
              <w:t>pspd</w:t>
            </w:r>
          </w:p>
        </w:tc>
        <w:tc>
          <w:tcPr>
            <w:tcW w:w="3024" w:type="dxa"/>
            <w:shd w:val="clear" w:color="auto" w:fill="F2F7FB"/>
          </w:tcPr>
          <w:p w14:paraId="699D3024" w14:textId="77777777" w:rsidR="004D2A98" w:rsidRDefault="00772AE7">
            <w:r>
              <w:t>Probe speed</w:t>
            </w:r>
          </w:p>
        </w:tc>
        <w:tc>
          <w:tcPr>
            <w:tcW w:w="3024" w:type="dxa"/>
            <w:shd w:val="clear" w:color="auto" w:fill="F2F7FB"/>
          </w:tcPr>
          <w:p w14:paraId="4E4CBE80" w14:textId="77777777" w:rsidR="004D2A98" w:rsidRDefault="00772AE7">
            <w:r>
              <w:t>液面探测速度</w:t>
            </w:r>
          </w:p>
        </w:tc>
      </w:tr>
      <w:tr w:rsidR="004D2A98" w14:paraId="7AE53EFE" w14:textId="77777777">
        <w:tc>
          <w:tcPr>
            <w:tcW w:w="3024" w:type="dxa"/>
          </w:tcPr>
          <w:p w14:paraId="1EB86BA5" w14:textId="77777777" w:rsidR="004D2A98" w:rsidRDefault="00772AE7">
            <w:r>
              <w:t>tip</w:t>
            </w:r>
          </w:p>
        </w:tc>
        <w:tc>
          <w:tcPr>
            <w:tcW w:w="3024" w:type="dxa"/>
          </w:tcPr>
          <w:p w14:paraId="24066871" w14:textId="77777777" w:rsidR="004D2A98" w:rsidRDefault="00772AE7">
            <w:r>
              <w:t>-</w:t>
            </w:r>
          </w:p>
        </w:tc>
        <w:tc>
          <w:tcPr>
            <w:tcW w:w="3024" w:type="dxa"/>
          </w:tcPr>
          <w:p w14:paraId="24E1862D" w14:textId="77777777" w:rsidR="004D2A98" w:rsidRDefault="00772AE7">
            <w:r>
              <w:t>吸头控制：0顶出 / 1保留</w:t>
            </w:r>
          </w:p>
        </w:tc>
      </w:tr>
    </w:tbl>
    <w:p w14:paraId="47AE7D86" w14:textId="77777777" w:rsidR="004D2A98" w:rsidRDefault="004D2A98"/>
    <w:p w14:paraId="0C126336" w14:textId="77777777" w:rsidR="004D2A98" w:rsidRDefault="00772AE7">
      <w:pPr>
        <w:pStyle w:val="31"/>
      </w:pPr>
      <w:bookmarkStart w:id="10" w:name="_Toc236148881"/>
      <w:r>
        <w:t xml:space="preserve">3.3 </w:t>
      </w:r>
      <w:r>
        <w:t>夹爪</w:t>
      </w:r>
      <w:r>
        <w:t xml:space="preserve"> CLAMP</w:t>
      </w:r>
      <w:bookmarkEnd w:id="10"/>
    </w:p>
    <w:p w14:paraId="3874C6D0" w14:textId="77777777" w:rsidR="004D2A98" w:rsidRDefault="00772AE7">
      <w:pPr>
        <w:pStyle w:val="4"/>
      </w:pPr>
      <w:r>
        <w:t xml:space="preserve">3.3.1 </w:t>
      </w:r>
      <w:r>
        <w:t>支持功能</w:t>
      </w:r>
      <w:r>
        <w:t>fn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4D2A98" w14:paraId="11A782D9" w14:textId="77777777">
        <w:trPr>
          <w:tblHeader/>
        </w:trPr>
        <w:tc>
          <w:tcPr>
            <w:tcW w:w="4536" w:type="dxa"/>
            <w:shd w:val="clear" w:color="auto" w:fill="2E75B6"/>
          </w:tcPr>
          <w:p w14:paraId="72FBFC3E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fn指令</w:t>
            </w:r>
          </w:p>
        </w:tc>
        <w:tc>
          <w:tcPr>
            <w:tcW w:w="4536" w:type="dxa"/>
            <w:shd w:val="clear" w:color="auto" w:fill="2E75B6"/>
          </w:tcPr>
          <w:p w14:paraId="4808B8D4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功能说明</w:t>
            </w:r>
          </w:p>
        </w:tc>
      </w:tr>
      <w:tr w:rsidR="004D2A98" w14:paraId="4D80C652" w14:textId="77777777">
        <w:tc>
          <w:tcPr>
            <w:tcW w:w="4536" w:type="dxa"/>
          </w:tcPr>
          <w:p w14:paraId="62536C89" w14:textId="77777777" w:rsidR="004D2A98" w:rsidRDefault="00772AE7">
            <w:r>
              <w:t>mov</w:t>
            </w:r>
          </w:p>
        </w:tc>
        <w:tc>
          <w:tcPr>
            <w:tcW w:w="4536" w:type="dxa"/>
          </w:tcPr>
          <w:p w14:paraId="3577BC55" w14:textId="77777777" w:rsidR="004D2A98" w:rsidRDefault="00772AE7">
            <w:r>
              <w:t>移动开合</w:t>
            </w:r>
          </w:p>
        </w:tc>
      </w:tr>
      <w:tr w:rsidR="004D2A98" w14:paraId="267EAC59" w14:textId="77777777">
        <w:tc>
          <w:tcPr>
            <w:tcW w:w="4536" w:type="dxa"/>
            <w:shd w:val="clear" w:color="auto" w:fill="F2F7FB"/>
          </w:tcPr>
          <w:p w14:paraId="60450F87" w14:textId="77777777" w:rsidR="004D2A98" w:rsidRDefault="00772AE7">
            <w:r>
              <w:t>qry</w:t>
            </w:r>
          </w:p>
        </w:tc>
        <w:tc>
          <w:tcPr>
            <w:tcW w:w="4536" w:type="dxa"/>
            <w:shd w:val="clear" w:color="auto" w:fill="F2F7FB"/>
          </w:tcPr>
          <w:p w14:paraId="5471A2C8" w14:textId="77777777" w:rsidR="004D2A98" w:rsidRDefault="00772AE7">
            <w:r>
              <w:t>查询状态</w:t>
            </w:r>
          </w:p>
        </w:tc>
      </w:tr>
      <w:tr w:rsidR="004D2A98" w14:paraId="277E31AD" w14:textId="77777777">
        <w:tc>
          <w:tcPr>
            <w:tcW w:w="4536" w:type="dxa"/>
          </w:tcPr>
          <w:p w14:paraId="64A69611" w14:textId="77777777" w:rsidR="004D2A98" w:rsidRDefault="00772AE7">
            <w:r>
              <w:t>set</w:t>
            </w:r>
          </w:p>
        </w:tc>
        <w:tc>
          <w:tcPr>
            <w:tcW w:w="4536" w:type="dxa"/>
          </w:tcPr>
          <w:p w14:paraId="65D7EBCE" w14:textId="77777777" w:rsidR="004D2A98" w:rsidRDefault="00772AE7">
            <w:r>
              <w:t>配置物理参数</w:t>
            </w:r>
          </w:p>
        </w:tc>
      </w:tr>
    </w:tbl>
    <w:p w14:paraId="2F448CA5" w14:textId="77777777" w:rsidR="004D2A98" w:rsidRDefault="004D2A98"/>
    <w:p w14:paraId="73D464C3" w14:textId="77777777" w:rsidR="004D2A98" w:rsidRDefault="00772AE7">
      <w:pPr>
        <w:pStyle w:val="4"/>
      </w:pPr>
      <w:r>
        <w:t xml:space="preserve">3.3.2 </w:t>
      </w:r>
      <w:r>
        <w:t>专属参数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D2A98" w14:paraId="66A7C7A0" w14:textId="77777777">
        <w:trPr>
          <w:tblHeader/>
        </w:trPr>
        <w:tc>
          <w:tcPr>
            <w:tcW w:w="3024" w:type="dxa"/>
            <w:shd w:val="clear" w:color="auto" w:fill="2E75B6"/>
          </w:tcPr>
          <w:p w14:paraId="362A9057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参数</w:t>
            </w:r>
          </w:p>
        </w:tc>
        <w:tc>
          <w:tcPr>
            <w:tcW w:w="3024" w:type="dxa"/>
            <w:shd w:val="clear" w:color="auto" w:fill="2E75B6"/>
          </w:tcPr>
          <w:p w14:paraId="19F02B0E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全称</w:t>
            </w:r>
          </w:p>
        </w:tc>
        <w:tc>
          <w:tcPr>
            <w:tcW w:w="3024" w:type="dxa"/>
            <w:shd w:val="clear" w:color="auto" w:fill="2E75B6"/>
          </w:tcPr>
          <w:p w14:paraId="2DB07C92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说明</w:t>
            </w:r>
          </w:p>
        </w:tc>
      </w:tr>
      <w:tr w:rsidR="004D2A98" w14:paraId="173A9D15" w14:textId="77777777">
        <w:tc>
          <w:tcPr>
            <w:tcW w:w="3024" w:type="dxa"/>
          </w:tcPr>
          <w:p w14:paraId="4DA2361E" w14:textId="77777777" w:rsidR="004D2A98" w:rsidRDefault="00772AE7">
            <w:r>
              <w:t>mot</w:t>
            </w:r>
          </w:p>
        </w:tc>
        <w:tc>
          <w:tcPr>
            <w:tcW w:w="3024" w:type="dxa"/>
          </w:tcPr>
          <w:p w14:paraId="6302F370" w14:textId="77777777" w:rsidR="004D2A98" w:rsidRDefault="00772AE7">
            <w:r>
              <w:t>Maximum output torque</w:t>
            </w:r>
          </w:p>
        </w:tc>
        <w:tc>
          <w:tcPr>
            <w:tcW w:w="3024" w:type="dxa"/>
          </w:tcPr>
          <w:p w14:paraId="03420807" w14:textId="77777777" w:rsidR="004D2A98" w:rsidRDefault="00772AE7">
            <w:r>
              <w:t>输出扭矩上限</w:t>
            </w:r>
          </w:p>
        </w:tc>
      </w:tr>
      <w:tr w:rsidR="004D2A98" w14:paraId="22A7A66B" w14:textId="77777777">
        <w:tc>
          <w:tcPr>
            <w:tcW w:w="3024" w:type="dxa"/>
            <w:shd w:val="clear" w:color="auto" w:fill="F2F7FB"/>
          </w:tcPr>
          <w:p w14:paraId="3EA8EC5F" w14:textId="77777777" w:rsidR="004D2A98" w:rsidRDefault="00772AE7">
            <w:r>
              <w:t>tod</w:t>
            </w:r>
          </w:p>
        </w:tc>
        <w:tc>
          <w:tcPr>
            <w:tcW w:w="3024" w:type="dxa"/>
            <w:shd w:val="clear" w:color="auto" w:fill="F2F7FB"/>
          </w:tcPr>
          <w:p w14:paraId="7180DCC3" w14:textId="77777777" w:rsidR="004D2A98" w:rsidRDefault="00772AE7">
            <w:r>
              <w:t>t Opening Degree</w:t>
            </w:r>
          </w:p>
        </w:tc>
        <w:tc>
          <w:tcPr>
            <w:tcW w:w="3024" w:type="dxa"/>
            <w:shd w:val="clear" w:color="auto" w:fill="F2F7FB"/>
          </w:tcPr>
          <w:p w14:paraId="77A22663" w14:textId="77777777" w:rsidR="004D2A98" w:rsidRDefault="00772AE7">
            <w:r>
              <w:t>目标开合开度</w:t>
            </w:r>
          </w:p>
        </w:tc>
      </w:tr>
      <w:tr w:rsidR="004D2A98" w14:paraId="4B443013" w14:textId="77777777">
        <w:tc>
          <w:tcPr>
            <w:tcW w:w="3024" w:type="dxa"/>
          </w:tcPr>
          <w:p w14:paraId="14A8137E" w14:textId="77777777" w:rsidR="004D2A98" w:rsidRDefault="00772AE7">
            <w:r>
              <w:t>ctor</w:t>
            </w:r>
          </w:p>
        </w:tc>
        <w:tc>
          <w:tcPr>
            <w:tcW w:w="3024" w:type="dxa"/>
          </w:tcPr>
          <w:p w14:paraId="0F007A3B" w14:textId="77777777" w:rsidR="004D2A98" w:rsidRDefault="00772AE7">
            <w:r>
              <w:t>Current torque</w:t>
            </w:r>
          </w:p>
        </w:tc>
        <w:tc>
          <w:tcPr>
            <w:tcW w:w="3024" w:type="dxa"/>
          </w:tcPr>
          <w:p w14:paraId="205DD86A" w14:textId="77777777" w:rsidR="004D2A98" w:rsidRDefault="00772AE7">
            <w:r>
              <w:t>当前实时扭矩</w:t>
            </w:r>
          </w:p>
        </w:tc>
      </w:tr>
    </w:tbl>
    <w:p w14:paraId="11F53361" w14:textId="77777777" w:rsidR="004D2A98" w:rsidRDefault="004D2A98"/>
    <w:p w14:paraId="06C0C7FD" w14:textId="77777777" w:rsidR="004D2A98" w:rsidRDefault="00772AE7">
      <w:pPr>
        <w:pStyle w:val="31"/>
      </w:pPr>
      <w:bookmarkStart w:id="11" w:name="_Toc236148882"/>
      <w:r>
        <w:t xml:space="preserve">3.4 </w:t>
      </w:r>
      <w:r>
        <w:t>称重天平</w:t>
      </w:r>
      <w:r>
        <w:t xml:space="preserve"> WS</w:t>
      </w:r>
      <w:bookmarkEnd w:id="11"/>
    </w:p>
    <w:p w14:paraId="2CC4EDC8" w14:textId="77777777" w:rsidR="004D2A98" w:rsidRDefault="00772AE7">
      <w:pPr>
        <w:pStyle w:val="4"/>
      </w:pPr>
      <w:r>
        <w:t xml:space="preserve">3.4.1 </w:t>
      </w:r>
      <w:r>
        <w:t>支持功能</w:t>
      </w:r>
      <w:r>
        <w:t>fn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4D2A98" w14:paraId="26A2AC23" w14:textId="77777777">
        <w:trPr>
          <w:tblHeader/>
        </w:trPr>
        <w:tc>
          <w:tcPr>
            <w:tcW w:w="4536" w:type="dxa"/>
            <w:shd w:val="clear" w:color="auto" w:fill="2E75B6"/>
          </w:tcPr>
          <w:p w14:paraId="19E2E654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fn指令</w:t>
            </w:r>
          </w:p>
        </w:tc>
        <w:tc>
          <w:tcPr>
            <w:tcW w:w="4536" w:type="dxa"/>
            <w:shd w:val="clear" w:color="auto" w:fill="2E75B6"/>
          </w:tcPr>
          <w:p w14:paraId="30AAE1BC" w14:textId="77777777" w:rsidR="004D2A98" w:rsidRDefault="00772AE7">
            <w:r>
              <w:rPr>
                <w:rFonts w:ascii="微软雅黑" w:eastAsia="微软雅黑" w:hAnsi="微软雅黑" w:cs="微软雅黑"/>
                <w:b/>
                <w:color w:val="FFFFFF"/>
              </w:rPr>
              <w:t>功能说明</w:t>
            </w:r>
          </w:p>
        </w:tc>
      </w:tr>
      <w:tr w:rsidR="004D2A98" w14:paraId="45233509" w14:textId="77777777">
        <w:tc>
          <w:tcPr>
            <w:tcW w:w="4536" w:type="dxa"/>
          </w:tcPr>
          <w:p w14:paraId="49B26F17" w14:textId="77777777" w:rsidR="004D2A98" w:rsidRDefault="00772AE7">
            <w:r>
              <w:lastRenderedPageBreak/>
              <w:t>S</w:t>
            </w:r>
          </w:p>
        </w:tc>
        <w:tc>
          <w:tcPr>
            <w:tcW w:w="4536" w:type="dxa"/>
          </w:tcPr>
          <w:p w14:paraId="5D5C9DEB" w14:textId="77777777" w:rsidR="004D2A98" w:rsidRDefault="00772AE7">
            <w:r>
              <w:t>读取当前重量</w:t>
            </w:r>
          </w:p>
        </w:tc>
      </w:tr>
      <w:tr w:rsidR="004D2A98" w14:paraId="5B911752" w14:textId="77777777">
        <w:tc>
          <w:tcPr>
            <w:tcW w:w="4536" w:type="dxa"/>
            <w:shd w:val="clear" w:color="auto" w:fill="F2F7FB"/>
          </w:tcPr>
          <w:p w14:paraId="72B66CFD" w14:textId="77777777" w:rsidR="004D2A98" w:rsidRDefault="00772AE7">
            <w:r>
              <w:t>T</w:t>
            </w:r>
          </w:p>
        </w:tc>
        <w:tc>
          <w:tcPr>
            <w:tcW w:w="4536" w:type="dxa"/>
            <w:shd w:val="clear" w:color="auto" w:fill="F2F7FB"/>
          </w:tcPr>
          <w:p w14:paraId="5B801421" w14:textId="77777777" w:rsidR="004D2A98" w:rsidRDefault="00772AE7">
            <w:r>
              <w:t>去皮清零</w:t>
            </w:r>
          </w:p>
        </w:tc>
      </w:tr>
      <w:tr w:rsidR="004D2A98" w14:paraId="39EB7F05" w14:textId="77777777">
        <w:tc>
          <w:tcPr>
            <w:tcW w:w="4536" w:type="dxa"/>
          </w:tcPr>
          <w:p w14:paraId="68387CC1" w14:textId="77777777" w:rsidR="004D2A98" w:rsidRDefault="00772AE7">
            <w:r>
              <w:t>Z</w:t>
            </w:r>
          </w:p>
        </w:tc>
        <w:tc>
          <w:tcPr>
            <w:tcW w:w="4536" w:type="dxa"/>
          </w:tcPr>
          <w:p w14:paraId="5A16DB64" w14:textId="77777777" w:rsidR="004D2A98" w:rsidRDefault="00772AE7">
            <w:r>
              <w:t>零点复位</w:t>
            </w:r>
          </w:p>
        </w:tc>
      </w:tr>
      <w:tr w:rsidR="004D2A98" w14:paraId="3718E365" w14:textId="77777777">
        <w:tc>
          <w:tcPr>
            <w:tcW w:w="4536" w:type="dxa"/>
            <w:shd w:val="clear" w:color="auto" w:fill="F2F7FB"/>
          </w:tcPr>
          <w:p w14:paraId="1A74A7AE" w14:textId="77777777" w:rsidR="004D2A98" w:rsidRDefault="00772AE7">
            <w:r>
              <w:t>qry</w:t>
            </w:r>
          </w:p>
        </w:tc>
        <w:tc>
          <w:tcPr>
            <w:tcW w:w="4536" w:type="dxa"/>
            <w:shd w:val="clear" w:color="auto" w:fill="F2F7FB"/>
          </w:tcPr>
          <w:p w14:paraId="08516EEB" w14:textId="77777777" w:rsidR="004D2A98" w:rsidRDefault="00772AE7">
            <w:r>
              <w:t>查询设备状态</w:t>
            </w:r>
          </w:p>
        </w:tc>
      </w:tr>
    </w:tbl>
    <w:p w14:paraId="50D8721B" w14:textId="77777777" w:rsidR="004D2A98" w:rsidRDefault="004D2A98"/>
    <w:p w14:paraId="1A9E5C8A" w14:textId="77777777" w:rsidR="004D2A98" w:rsidRDefault="00772AE7">
      <w:pPr>
        <w:pStyle w:val="21"/>
      </w:pPr>
      <w:bookmarkStart w:id="12" w:name="_Toc236148883"/>
      <w:r>
        <w:t>四、基础通信报文示例</w:t>
      </w:r>
      <w:bookmarkEnd w:id="12"/>
    </w:p>
    <w:p w14:paraId="4850CEBB" w14:textId="77777777" w:rsidR="004D2A98" w:rsidRDefault="00772AE7">
      <w:pPr>
        <w:pStyle w:val="31"/>
        <w:rPr>
          <w:lang w:eastAsia="zh-CN"/>
        </w:rPr>
      </w:pPr>
      <w:bookmarkStart w:id="13" w:name="_Toc236148884"/>
      <w:r>
        <w:rPr>
          <w:lang w:eastAsia="zh-CN"/>
        </w:rPr>
        <w:t xml:space="preserve">4.1 </w:t>
      </w:r>
      <w:r>
        <w:rPr>
          <w:lang w:eastAsia="zh-CN"/>
        </w:rPr>
        <w:t>上位机下发指令（夹爪移动）</w:t>
      </w:r>
      <w:bookmarkEnd w:id="13"/>
    </w:p>
    <w:p w14:paraId="5F17C967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"CLAMP","fn": "mov","p": {"tod": 0, "spd": 50, "mot": 50}}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2E965CB8" w14:textId="77777777" w:rsidR="004D2A98" w:rsidRDefault="00772AE7">
      <w:pPr>
        <w:pStyle w:val="31"/>
      </w:pPr>
      <w:bookmarkStart w:id="14" w:name="_Toc236148885"/>
      <w:r>
        <w:t xml:space="preserve">4.2 </w:t>
      </w:r>
      <w:r>
        <w:t>下位机即时</w:t>
      </w:r>
      <w:r>
        <w:t>ACK</w:t>
      </w:r>
      <w:r>
        <w:t>应答</w:t>
      </w:r>
      <w:bookmarkEnd w:id="14"/>
    </w:p>
    <w:p w14:paraId="596FD2B0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"t": "CLAMP",  </w:t>
      </w:r>
      <w:r>
        <w:br/>
      </w:r>
      <w:r>
        <w:rPr>
          <w:rFonts w:ascii="Consolas" w:eastAsia="Consolas" w:hAnsi="Consolas" w:cs="Consolas"/>
          <w:sz w:val="18"/>
        </w:rPr>
        <w:t xml:space="preserve">  "rt": "ack"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31F28D98" w14:textId="77777777" w:rsidR="004D2A98" w:rsidRDefault="00772AE7">
      <w:pPr>
        <w:pStyle w:val="31"/>
      </w:pPr>
      <w:bookmarkStart w:id="15" w:name="_Toc236148886"/>
      <w:r>
        <w:t xml:space="preserve">4.3 </w:t>
      </w:r>
      <w:r>
        <w:t>下位机执行中</w:t>
      </w:r>
      <w:r>
        <w:t>ANSWER</w:t>
      </w:r>
      <w:r>
        <w:t>推送</w:t>
      </w:r>
      <w:bookmarkEnd w:id="15"/>
    </w:p>
    <w:p w14:paraId="412ECA06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"t": "CLAMP",</w:t>
      </w:r>
      <w:r>
        <w:br/>
      </w:r>
      <w:r>
        <w:rPr>
          <w:rFonts w:ascii="Consolas" w:eastAsia="Consolas" w:hAnsi="Consolas" w:cs="Consolas"/>
          <w:sz w:val="18"/>
        </w:rPr>
        <w:t xml:space="preserve">    "rt": "ans",</w:t>
      </w:r>
      <w:r>
        <w:br/>
      </w:r>
      <w:r>
        <w:rPr>
          <w:rFonts w:ascii="Consolas" w:eastAsia="Consolas" w:hAnsi="Consolas" w:cs="Consolas"/>
          <w:sz w:val="18"/>
        </w:rPr>
        <w:t xml:space="preserve">    "sts": "DOING",</w:t>
      </w:r>
      <w:r>
        <w:br/>
      </w:r>
      <w:r>
        <w:rPr>
          <w:rFonts w:ascii="Consolas" w:eastAsia="Consolas" w:hAnsi="Consolas" w:cs="Consolas"/>
          <w:sz w:val="18"/>
        </w:rPr>
        <w:t xml:space="preserve">    "ctor": 0.2,</w:t>
      </w:r>
      <w:r>
        <w:br/>
      </w:r>
      <w:r>
        <w:rPr>
          <w:rFonts w:ascii="Consolas" w:eastAsia="Consolas" w:hAnsi="Consolas" w:cs="Consolas"/>
          <w:sz w:val="18"/>
        </w:rPr>
        <w:t xml:space="preserve">    "cpos": 0.5,</w:t>
      </w:r>
      <w:r>
        <w:br/>
      </w:r>
      <w:r>
        <w:rPr>
          <w:rFonts w:ascii="Consolas" w:eastAsia="Consolas" w:hAnsi="Consolas" w:cs="Consolas"/>
          <w:sz w:val="18"/>
        </w:rPr>
        <w:t xml:space="preserve">    "prog": 50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3B091ECC" w14:textId="77777777" w:rsidR="004D2A98" w:rsidRDefault="00772AE7">
      <w:pPr>
        <w:pStyle w:val="31"/>
      </w:pPr>
      <w:bookmarkStart w:id="16" w:name="_Toc236148887"/>
      <w:r>
        <w:t xml:space="preserve">4.4 </w:t>
      </w:r>
      <w:r>
        <w:t>下位机执行完成</w:t>
      </w:r>
      <w:r>
        <w:t>ANSWER</w:t>
      </w:r>
      <w:r>
        <w:t>推送</w:t>
      </w:r>
      <w:bookmarkEnd w:id="16"/>
    </w:p>
    <w:p w14:paraId="67EF510C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"t": "CLAMP",</w:t>
      </w:r>
      <w:r>
        <w:br/>
      </w:r>
      <w:r>
        <w:rPr>
          <w:rFonts w:ascii="Consolas" w:eastAsia="Consolas" w:hAnsi="Consolas" w:cs="Consolas"/>
          <w:sz w:val="18"/>
        </w:rPr>
        <w:t xml:space="preserve">    "rt": "ans",</w:t>
      </w:r>
      <w:r>
        <w:br/>
      </w:r>
      <w:r>
        <w:rPr>
          <w:rFonts w:ascii="Consolas" w:eastAsia="Consolas" w:hAnsi="Consolas" w:cs="Consolas"/>
          <w:sz w:val="18"/>
        </w:rPr>
        <w:t xml:space="preserve">    "sts": "DONE",</w:t>
      </w:r>
      <w:r>
        <w:br/>
      </w:r>
      <w:r>
        <w:rPr>
          <w:rFonts w:ascii="Consolas" w:eastAsia="Consolas" w:hAnsi="Consolas" w:cs="Consolas"/>
          <w:sz w:val="18"/>
        </w:rPr>
        <w:t xml:space="preserve">    "ctor": 1,</w:t>
      </w:r>
      <w:r>
        <w:br/>
      </w:r>
      <w:r>
        <w:rPr>
          <w:rFonts w:ascii="Consolas" w:eastAsia="Consolas" w:hAnsi="Consolas" w:cs="Consolas"/>
          <w:sz w:val="18"/>
        </w:rPr>
        <w:t xml:space="preserve">    "cpos": 1,</w:t>
      </w:r>
      <w:r>
        <w:br/>
      </w:r>
      <w:r>
        <w:rPr>
          <w:rFonts w:ascii="Consolas" w:eastAsia="Consolas" w:hAnsi="Consolas" w:cs="Consolas"/>
          <w:sz w:val="18"/>
        </w:rPr>
        <w:t xml:space="preserve">    "prog": 100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63052A80" w14:textId="77777777" w:rsidR="004D2A98" w:rsidRDefault="00772AE7">
      <w:pPr>
        <w:pStyle w:val="21"/>
        <w:rPr>
          <w:lang w:eastAsia="zh-CN"/>
        </w:rPr>
      </w:pPr>
      <w:bookmarkStart w:id="17" w:name="_Toc236148888"/>
      <w:r>
        <w:rPr>
          <w:lang w:eastAsia="zh-CN"/>
        </w:rPr>
        <w:lastRenderedPageBreak/>
        <w:t>五、动作控制章节</w:t>
      </w:r>
      <w:bookmarkEnd w:id="17"/>
    </w:p>
    <w:p w14:paraId="583C54FA" w14:textId="77777777" w:rsidR="004D2A98" w:rsidRDefault="00772AE7">
      <w:pPr>
        <w:pStyle w:val="31"/>
        <w:rPr>
          <w:lang w:eastAsia="zh-CN"/>
        </w:rPr>
      </w:pPr>
      <w:bookmarkStart w:id="18" w:name="_Toc236148889"/>
      <w:r>
        <w:rPr>
          <w:lang w:eastAsia="zh-CN"/>
        </w:rPr>
        <w:t xml:space="preserve">5.1 </w:t>
      </w:r>
      <w:r>
        <w:rPr>
          <w:lang w:eastAsia="zh-CN"/>
        </w:rPr>
        <w:t>夹爪基础动作（松</w:t>
      </w:r>
      <w:r>
        <w:rPr>
          <w:lang w:eastAsia="zh-CN"/>
        </w:rPr>
        <w:t>/</w:t>
      </w:r>
      <w:r>
        <w:rPr>
          <w:lang w:eastAsia="zh-CN"/>
        </w:rPr>
        <w:t>紧</w:t>
      </w:r>
      <w:r>
        <w:rPr>
          <w:lang w:eastAsia="zh-CN"/>
        </w:rPr>
        <w:t>/</w:t>
      </w:r>
      <w:r>
        <w:rPr>
          <w:lang w:eastAsia="zh-CN"/>
        </w:rPr>
        <w:t>归零）</w:t>
      </w:r>
      <w:bookmarkEnd w:id="18"/>
    </w:p>
    <w:p w14:paraId="1D94EAEA" w14:textId="77777777" w:rsidR="004D2A98" w:rsidRDefault="00772AE7">
      <w:r>
        <w:t>下发指令</w:t>
      </w:r>
    </w:p>
    <w:p w14:paraId="7504E2A7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"CLAMP", "fn": "mov",  "p": {"tod": 0, "spd": 50, "mot": 50}}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57782417" w14:textId="77777777" w:rsidR="004D2A98" w:rsidRDefault="00772AE7">
      <w:r>
        <w:t>ACK应答</w:t>
      </w:r>
    </w:p>
    <w:p w14:paraId="370D7746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"t": "CLAMP",  </w:t>
      </w:r>
      <w:r>
        <w:br/>
      </w:r>
      <w:r>
        <w:rPr>
          <w:rFonts w:ascii="Consolas" w:eastAsia="Consolas" w:hAnsi="Consolas" w:cs="Consolas"/>
          <w:sz w:val="18"/>
        </w:rPr>
        <w:t xml:space="preserve">  "r_t": "ack"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1AA58802" w14:textId="77777777" w:rsidR="004D2A98" w:rsidRDefault="00772AE7">
      <w:r>
        <w:t>完成状态回复</w:t>
      </w:r>
    </w:p>
    <w:p w14:paraId="5B5F6474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"t": "CLAMP",</w:t>
      </w:r>
      <w:r>
        <w:br/>
      </w:r>
      <w:r>
        <w:rPr>
          <w:rFonts w:ascii="Consolas" w:eastAsia="Consolas" w:hAnsi="Consolas" w:cs="Consolas"/>
          <w:sz w:val="18"/>
        </w:rPr>
        <w:t xml:space="preserve">    "r_t": "ans",</w:t>
      </w:r>
      <w:r>
        <w:br/>
      </w:r>
      <w:r>
        <w:rPr>
          <w:rFonts w:ascii="Consolas" w:eastAsia="Consolas" w:hAnsi="Consolas" w:cs="Consolas"/>
          <w:sz w:val="18"/>
        </w:rPr>
        <w:t xml:space="preserve">    "sts": "DONE",</w:t>
      </w:r>
      <w:r>
        <w:br/>
      </w:r>
      <w:r>
        <w:rPr>
          <w:rFonts w:ascii="Consolas" w:eastAsia="Consolas" w:hAnsi="Consolas" w:cs="Consolas"/>
          <w:sz w:val="18"/>
        </w:rPr>
        <w:t xml:space="preserve">    "ctor": 0,</w:t>
      </w:r>
      <w:r>
        <w:br/>
      </w:r>
      <w:r>
        <w:rPr>
          <w:rFonts w:ascii="Consolas" w:eastAsia="Consolas" w:hAnsi="Consolas" w:cs="Consolas"/>
          <w:sz w:val="18"/>
        </w:rPr>
        <w:t xml:space="preserve">    "cpos": 0,</w:t>
      </w:r>
      <w:r>
        <w:br/>
      </w:r>
      <w:r>
        <w:rPr>
          <w:rFonts w:ascii="Consolas" w:eastAsia="Consolas" w:hAnsi="Consolas" w:cs="Consolas"/>
          <w:sz w:val="18"/>
        </w:rPr>
        <w:t xml:space="preserve">    "prog": 100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759DAB07" w14:textId="77777777" w:rsidR="004D2A98" w:rsidRDefault="00772AE7">
      <w:pPr>
        <w:pStyle w:val="31"/>
        <w:rPr>
          <w:lang w:eastAsia="zh-CN"/>
        </w:rPr>
      </w:pPr>
      <w:bookmarkStart w:id="19" w:name="_Toc236148890"/>
      <w:r>
        <w:rPr>
          <w:lang w:eastAsia="zh-CN"/>
        </w:rPr>
        <w:t xml:space="preserve">5.2 </w:t>
      </w:r>
      <w:r>
        <w:rPr>
          <w:lang w:eastAsia="zh-CN"/>
        </w:rPr>
        <w:t>试管转移流程</w:t>
      </w:r>
      <w:bookmarkEnd w:id="19"/>
    </w:p>
    <w:p w14:paraId="3CB7132B" w14:textId="77777777" w:rsidR="004D2A98" w:rsidRDefault="00772AE7">
      <w:pPr>
        <w:pStyle w:val="4"/>
        <w:rPr>
          <w:lang w:eastAsia="zh-CN"/>
        </w:rPr>
      </w:pPr>
      <w:r>
        <w:rPr>
          <w:lang w:eastAsia="zh-CN"/>
        </w:rPr>
        <w:t xml:space="preserve">5.2.1 </w:t>
      </w:r>
      <w:r>
        <w:rPr>
          <w:lang w:eastAsia="zh-CN"/>
        </w:rPr>
        <w:t>抓取试管</w:t>
      </w:r>
    </w:p>
    <w:p w14:paraId="56673A8D" w14:textId="77777777" w:rsidR="004D2A98" w:rsidRDefault="00772AE7">
      <w:pPr>
        <w:rPr>
          <w:lang w:eastAsia="zh-CN"/>
        </w:rPr>
      </w:pPr>
      <w:r>
        <w:rPr>
          <w:lang w:eastAsia="zh-CN"/>
        </w:rPr>
        <w:t>逻辑：夹爪打开+Z轴下行到位 → 挤压电机松开、夹爪夹紧并行 → Z轴提升</w:t>
      </w:r>
    </w:p>
    <w:p w14:paraId="513E1C92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[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"CLAMP","fn": "mov","p": { "tod": 50, "spd": 50, "mot":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"CLAMP_M","fn": "mov","p": { 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},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"PARALLEL",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 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"CLAMP", "fn": "mov", "p": { "tod": 50, "spd": 50, "mot":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"PRESS_M", "fn": "mov", "p": { 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},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lastRenderedPageBreak/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{"t": "CLAMP_M", "fn": "mov", "p": { 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</w:rPr>
        <w:t>]</w:t>
      </w:r>
    </w:p>
    <w:p w14:paraId="56DAF5B6" w14:textId="77777777" w:rsidR="004D2A98" w:rsidRDefault="00772AE7">
      <w:pPr>
        <w:pStyle w:val="4"/>
        <w:rPr>
          <w:lang w:eastAsia="zh-CN"/>
        </w:rPr>
      </w:pPr>
      <w:r>
        <w:rPr>
          <w:lang w:eastAsia="zh-CN"/>
        </w:rPr>
        <w:t xml:space="preserve">5.2.2 </w:t>
      </w:r>
      <w:r>
        <w:rPr>
          <w:lang w:eastAsia="zh-CN"/>
        </w:rPr>
        <w:t>放下试管</w:t>
      </w:r>
    </w:p>
    <w:p w14:paraId="29113DCE" w14:textId="77777777" w:rsidR="004D2A98" w:rsidRDefault="00772AE7">
      <w:pPr>
        <w:rPr>
          <w:lang w:eastAsia="zh-CN"/>
        </w:rPr>
      </w:pPr>
      <w:r>
        <w:rPr>
          <w:lang w:eastAsia="zh-CN"/>
        </w:rPr>
        <w:t>逻辑：Z轴下行到位 → 夹爪松开 → Z轴抬升复位</w:t>
      </w:r>
    </w:p>
    <w:p w14:paraId="157CD6E3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"CLAMP_M", "fn": "mov", "p": { 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"CLAMP", "fn": "mov", "p": { "tod": 50, "spd": 50, "mot":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"CLAMP_M", "fn": "mov", "p": { 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714C8E24" w14:textId="77777777" w:rsidR="004D2A98" w:rsidRDefault="00772AE7">
      <w:pPr>
        <w:pStyle w:val="31"/>
        <w:rPr>
          <w:lang w:eastAsia="zh-CN"/>
        </w:rPr>
      </w:pPr>
      <w:bookmarkStart w:id="20" w:name="_Toc236148891"/>
      <w:r>
        <w:rPr>
          <w:lang w:eastAsia="zh-CN"/>
        </w:rPr>
        <w:t xml:space="preserve">5.3 </w:t>
      </w:r>
      <w:r>
        <w:rPr>
          <w:lang w:eastAsia="zh-CN"/>
        </w:rPr>
        <w:t>试管旋转开流程（多步串行</w:t>
      </w:r>
      <w:r>
        <w:rPr>
          <w:lang w:eastAsia="zh-CN"/>
        </w:rPr>
        <w:t>+</w:t>
      </w:r>
      <w:r>
        <w:rPr>
          <w:lang w:eastAsia="zh-CN"/>
        </w:rPr>
        <w:t>并行组合）</w:t>
      </w:r>
      <w:bookmarkEnd w:id="20"/>
    </w:p>
    <w:p w14:paraId="20F5E674" w14:textId="77777777" w:rsidR="004D2A98" w:rsidRDefault="00772AE7">
      <w:pPr>
        <w:rPr>
          <w:lang w:eastAsia="zh-CN"/>
        </w:rPr>
      </w:pPr>
      <w:r>
        <w:rPr>
          <w:lang w:eastAsia="zh-CN"/>
        </w:rPr>
        <w:t>业务逻辑：挤压电机夹紧试管 → 夹爪张开与z轴下降、夹爪夹紧串行 → 旋转电机与夹爪Z并行旋转且夹爪Z回高位</w:t>
      </w:r>
    </w:p>
    <w:p w14:paraId="1496AEDC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[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{"t": "PRESS_M", "fn": "mov", "p": { 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},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"CLAMP", "fn": "mov", "p": { "tod": 50, "spd": 50, "mot":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"CLAMP_M", "fn": "mov", "p": { 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"CLAMP", "fn": "mov", "p": { "tod": 50, "spd": 50, "mot":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},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"PARALLEL",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"ROTATE_M", "fn": "mov", "p": { 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"CLAMP_M", "fn": "mov", "p": { 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"CLAMP", "fn": "mov", "p": { "tod": 50, "spd": 50, "mot":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</w:rPr>
        <w:t>]</w:t>
      </w:r>
    </w:p>
    <w:p w14:paraId="73BEE2AB" w14:textId="77777777" w:rsidR="004D2A98" w:rsidRDefault="00772AE7">
      <w:pPr>
        <w:pStyle w:val="31"/>
        <w:rPr>
          <w:lang w:eastAsia="zh-CN"/>
        </w:rPr>
      </w:pPr>
      <w:bookmarkStart w:id="21" w:name="_Toc236148892"/>
      <w:r>
        <w:rPr>
          <w:lang w:eastAsia="zh-CN"/>
        </w:rPr>
        <w:t xml:space="preserve">5.4 </w:t>
      </w:r>
      <w:r>
        <w:rPr>
          <w:lang w:eastAsia="zh-CN"/>
        </w:rPr>
        <w:t>试管旋转关流程</w:t>
      </w:r>
      <w:bookmarkEnd w:id="21"/>
    </w:p>
    <w:p w14:paraId="7D0AB586" w14:textId="77777777" w:rsidR="004D2A98" w:rsidRDefault="00772AE7">
      <w:pPr>
        <w:rPr>
          <w:lang w:eastAsia="zh-CN"/>
        </w:rPr>
      </w:pPr>
      <w:r>
        <w:rPr>
          <w:lang w:eastAsia="zh-CN"/>
        </w:rPr>
        <w:t>业务逻辑：z轴下降就位 → 旋转+夹爪Z+夹爪三个并行 → 夹爪开合 → Z轴上行归零</w:t>
      </w:r>
    </w:p>
    <w:p w14:paraId="1EE2DC2E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lastRenderedPageBreak/>
        <w:t>[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"CLAMP_M", "fn": "mov", "p": { 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},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"PARALLEL",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"ROTATE_M", "fn": "mov", "p": { 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"CLAMP_M", "fn": "mov", "p": { 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"CLAMP", "fn": "mov", "p": { "tod": 50, "spd": 50, "mot":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},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"CLAMP", "fn": "mov", "p": { "tod": 50, "spd": 50, "mot":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"CLAM_M", "fn": "mov", "p": { "atc": 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</w:rPr>
        <w:t>]</w:t>
      </w:r>
    </w:p>
    <w:p w14:paraId="002585FD" w14:textId="77777777" w:rsidR="004D2A98" w:rsidRDefault="00772AE7">
      <w:pPr>
        <w:pStyle w:val="31"/>
        <w:rPr>
          <w:lang w:eastAsia="zh-CN"/>
        </w:rPr>
      </w:pPr>
      <w:bookmarkStart w:id="22" w:name="_Toc236148893"/>
      <w:r>
        <w:rPr>
          <w:lang w:eastAsia="zh-CN"/>
        </w:rPr>
        <w:t xml:space="preserve">5.5 </w:t>
      </w:r>
      <w:r>
        <w:rPr>
          <w:lang w:eastAsia="zh-CN"/>
        </w:rPr>
        <w:t>单电机独立控制</w:t>
      </w:r>
      <w:bookmarkEnd w:id="22"/>
    </w:p>
    <w:p w14:paraId="3A91F402" w14:textId="77777777" w:rsidR="004D2A98" w:rsidRDefault="00772AE7">
      <w:pPr>
        <w:rPr>
          <w:lang w:eastAsia="zh-CN"/>
        </w:rPr>
      </w:pPr>
      <w:r>
        <w:rPr>
          <w:lang w:eastAsia="zh-CN"/>
        </w:rPr>
        <w:t>下发指令</w:t>
      </w:r>
    </w:p>
    <w:p w14:paraId="0C4AB3F1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 xml:space="preserve">{         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"X_M", "fn": "mov", "p": { "atc/rtc": 50, "spd": 50}}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28E5E3CB" w14:textId="77777777" w:rsidR="004D2A98" w:rsidRDefault="00772AE7">
      <w:r>
        <w:t>ACK应答</w:t>
      </w:r>
    </w:p>
    <w:p w14:paraId="1660A1EA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"t": "CLAMP",  </w:t>
      </w:r>
      <w:r>
        <w:br/>
      </w:r>
      <w:r>
        <w:rPr>
          <w:rFonts w:ascii="Consolas" w:eastAsia="Consolas" w:hAnsi="Consolas" w:cs="Consolas"/>
          <w:sz w:val="18"/>
        </w:rPr>
        <w:t xml:space="preserve">  "r_t": "ack"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14304635" w14:textId="77777777" w:rsidR="004D2A98" w:rsidRDefault="00772AE7">
      <w:r>
        <w:t>完成状态</w:t>
      </w:r>
    </w:p>
    <w:p w14:paraId="1B021B93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"t": "X_M",  </w:t>
      </w:r>
      <w:r>
        <w:br/>
      </w:r>
      <w:r>
        <w:rPr>
          <w:rFonts w:ascii="Consolas" w:eastAsia="Consolas" w:hAnsi="Consolas" w:cs="Consolas"/>
          <w:sz w:val="18"/>
        </w:rPr>
        <w:t xml:space="preserve">  "r_t": "ans",</w:t>
      </w:r>
      <w:r>
        <w:br/>
      </w:r>
      <w:r>
        <w:rPr>
          <w:rFonts w:ascii="Consolas" w:eastAsia="Consolas" w:hAnsi="Consolas" w:cs="Consolas"/>
          <w:sz w:val="18"/>
        </w:rPr>
        <w:t xml:space="preserve">  "sts": "DONE",</w:t>
      </w:r>
      <w:r>
        <w:br/>
      </w:r>
      <w:r>
        <w:rPr>
          <w:rFonts w:ascii="Consolas" w:eastAsia="Consolas" w:hAnsi="Consolas" w:cs="Consolas"/>
          <w:sz w:val="18"/>
        </w:rPr>
        <w:t xml:space="preserve">  "spd": 0,</w:t>
      </w:r>
      <w:r>
        <w:br/>
      </w:r>
      <w:r>
        <w:rPr>
          <w:rFonts w:ascii="Consolas" w:eastAsia="Consolas" w:hAnsi="Consolas" w:cs="Consolas"/>
          <w:sz w:val="18"/>
        </w:rPr>
        <w:t xml:space="preserve">  "prog": 100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3AE89258" w14:textId="77777777" w:rsidR="004D2A98" w:rsidRDefault="00772AE7">
      <w:pPr>
        <w:pStyle w:val="31"/>
      </w:pPr>
      <w:bookmarkStart w:id="23" w:name="_Toc236148894"/>
      <w:r>
        <w:lastRenderedPageBreak/>
        <w:t xml:space="preserve">5.6 </w:t>
      </w:r>
      <w:r>
        <w:t>多电机并行运动</w:t>
      </w:r>
      <w:bookmarkEnd w:id="23"/>
    </w:p>
    <w:p w14:paraId="07431FCD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"PARALLEL",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"X_M",  "fn": "mov", "p": { 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"Y_M","fn": "mov","p": { 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3527A92E" w14:textId="77777777" w:rsidR="004D2A98" w:rsidRDefault="00772AE7">
      <w:pPr>
        <w:pStyle w:val="31"/>
      </w:pPr>
      <w:bookmarkStart w:id="24" w:name="_Toc236148895"/>
      <w:r>
        <w:t xml:space="preserve">5.7 </w:t>
      </w:r>
      <w:r>
        <w:t>多电机串行运动</w:t>
      </w:r>
      <w:bookmarkEnd w:id="24"/>
    </w:p>
    <w:p w14:paraId="4D921BE8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"X_M",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"Y_M",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"CLAMP_M", "fn": "mov", "p": {"atc/rtc":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79457715" w14:textId="77777777" w:rsidR="004D2A98" w:rsidRDefault="00772AE7">
      <w:r>
        <w:t>执行过程回复示例</w:t>
      </w:r>
    </w:p>
    <w:p w14:paraId="78F65EBB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"t": "X_M,Y_M,CLAMP_M",  </w:t>
      </w:r>
      <w:r>
        <w:br/>
      </w:r>
      <w:r>
        <w:rPr>
          <w:rFonts w:ascii="Consolas" w:eastAsia="Consolas" w:hAnsi="Consolas" w:cs="Consolas"/>
          <w:sz w:val="18"/>
        </w:rPr>
        <w:t xml:space="preserve">  "r_t": "ack",</w:t>
      </w:r>
      <w:r>
        <w:br/>
      </w:r>
      <w:r>
        <w:rPr>
          <w:rFonts w:ascii="Consolas" w:eastAsia="Consolas" w:hAnsi="Consolas" w:cs="Consolas"/>
          <w:sz w:val="18"/>
        </w:rPr>
        <w:t xml:space="preserve">  "sts": "DONE",</w:t>
      </w:r>
      <w:r>
        <w:br/>
      </w:r>
      <w:r>
        <w:rPr>
          <w:rFonts w:ascii="Consolas" w:eastAsia="Consolas" w:hAnsi="Consolas" w:cs="Consolas"/>
          <w:sz w:val="18"/>
        </w:rPr>
        <w:t xml:space="preserve">  "prog": 100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1E9D20C0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"t": "X_M,Y_M,CLAMP_M",  </w:t>
      </w:r>
      <w:r>
        <w:br/>
      </w:r>
      <w:r>
        <w:rPr>
          <w:rFonts w:ascii="Consolas" w:eastAsia="Consolas" w:hAnsi="Consolas" w:cs="Consolas"/>
          <w:sz w:val="18"/>
        </w:rPr>
        <w:t xml:space="preserve">  "r_t": "ans",</w:t>
      </w:r>
      <w:r>
        <w:br/>
      </w:r>
      <w:r>
        <w:rPr>
          <w:rFonts w:ascii="Consolas" w:eastAsia="Consolas" w:hAnsi="Consolas" w:cs="Consolas"/>
          <w:sz w:val="18"/>
        </w:rPr>
        <w:t xml:space="preserve">  "cpos": "1,1,1",</w:t>
      </w:r>
      <w:r>
        <w:br/>
      </w:r>
      <w:r>
        <w:rPr>
          <w:rFonts w:ascii="Consolas" w:eastAsia="Consolas" w:hAnsi="Consolas" w:cs="Consolas"/>
          <w:sz w:val="18"/>
        </w:rPr>
        <w:t xml:space="preserve">  "sts": "DOING",</w:t>
      </w:r>
      <w:r>
        <w:br/>
      </w:r>
      <w:r>
        <w:rPr>
          <w:rFonts w:ascii="Consolas" w:eastAsia="Consolas" w:hAnsi="Consolas" w:cs="Consolas"/>
          <w:sz w:val="18"/>
        </w:rPr>
        <w:t xml:space="preserve">  "prog": 10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0CFE201F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"t": "X_M,Y_M,CLAMP_M",  </w:t>
      </w:r>
      <w:r>
        <w:br/>
      </w:r>
      <w:r>
        <w:rPr>
          <w:rFonts w:ascii="Consolas" w:eastAsia="Consolas" w:hAnsi="Consolas" w:cs="Consolas"/>
          <w:sz w:val="18"/>
        </w:rPr>
        <w:t xml:space="preserve">  "r_t": "ans",</w:t>
      </w:r>
      <w:r>
        <w:br/>
      </w:r>
      <w:r>
        <w:rPr>
          <w:rFonts w:ascii="Consolas" w:eastAsia="Consolas" w:hAnsi="Consolas" w:cs="Consolas"/>
          <w:sz w:val="18"/>
        </w:rPr>
        <w:t xml:space="preserve">  "cpos": "50,50,50",</w:t>
      </w:r>
      <w:r>
        <w:br/>
      </w:r>
      <w:r>
        <w:rPr>
          <w:rFonts w:ascii="Consolas" w:eastAsia="Consolas" w:hAnsi="Consolas" w:cs="Consolas"/>
          <w:sz w:val="18"/>
        </w:rPr>
        <w:t xml:space="preserve">  "sts": "DONE",</w:t>
      </w:r>
      <w:r>
        <w:br/>
      </w:r>
      <w:r>
        <w:rPr>
          <w:rFonts w:ascii="Consolas" w:eastAsia="Consolas" w:hAnsi="Consolas" w:cs="Consolas"/>
          <w:sz w:val="18"/>
        </w:rPr>
        <w:t xml:space="preserve">  "prog": 100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0C230BD9" w14:textId="77777777" w:rsidR="004D2A98" w:rsidRDefault="00772AE7">
      <w:pPr>
        <w:pStyle w:val="31"/>
        <w:rPr>
          <w:lang w:eastAsia="zh-CN"/>
        </w:rPr>
      </w:pPr>
      <w:bookmarkStart w:id="25" w:name="_Toc236148896"/>
      <w:r>
        <w:rPr>
          <w:lang w:eastAsia="zh-CN"/>
        </w:rPr>
        <w:lastRenderedPageBreak/>
        <w:t xml:space="preserve">5.8 </w:t>
      </w:r>
      <w:r>
        <w:rPr>
          <w:lang w:eastAsia="zh-CN"/>
        </w:rPr>
        <w:t>分粉器</w:t>
      </w:r>
      <w:r>
        <w:rPr>
          <w:lang w:eastAsia="zh-CN"/>
        </w:rPr>
        <w:t xml:space="preserve"> FFQ </w:t>
      </w:r>
      <w:r>
        <w:rPr>
          <w:lang w:eastAsia="zh-CN"/>
        </w:rPr>
        <w:t>动作集</w:t>
      </w:r>
      <w:bookmarkEnd w:id="25"/>
    </w:p>
    <w:p w14:paraId="378A3B5B" w14:textId="77777777" w:rsidR="004D2A98" w:rsidRDefault="00772AE7">
      <w:pPr>
        <w:pStyle w:val="4"/>
        <w:rPr>
          <w:lang w:eastAsia="zh-CN"/>
        </w:rPr>
      </w:pPr>
      <w:r>
        <w:rPr>
          <w:lang w:eastAsia="zh-CN"/>
        </w:rPr>
        <w:t xml:space="preserve">5.8.1 </w:t>
      </w:r>
      <w:r>
        <w:rPr>
          <w:lang w:eastAsia="zh-CN"/>
        </w:rPr>
        <w:t>分粉器归零</w:t>
      </w:r>
    </w:p>
    <w:p w14:paraId="4D13DC63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"FFQ", "fn": "mov", "p": { "inx": 0, "atc": 0, "spd": 50}}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0DFAA300" w14:textId="77777777" w:rsidR="004D2A98" w:rsidRDefault="00772AE7">
      <w:r>
        <w:t>应答</w:t>
      </w:r>
    </w:p>
    <w:p w14:paraId="634BF317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"t": "FFQ",  </w:t>
      </w:r>
      <w:r>
        <w:br/>
      </w:r>
      <w:r>
        <w:rPr>
          <w:rFonts w:ascii="Consolas" w:eastAsia="Consolas" w:hAnsi="Consolas" w:cs="Consolas"/>
          <w:sz w:val="18"/>
        </w:rPr>
        <w:t xml:space="preserve">  "r_t": "ack"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73B9AD1E" w14:textId="77777777" w:rsidR="004D2A98" w:rsidRDefault="00772AE7">
      <w:r>
        <w:t>完成报文</w:t>
      </w:r>
    </w:p>
    <w:p w14:paraId="35334A17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"t": "FFQ",  </w:t>
      </w:r>
      <w:r>
        <w:br/>
      </w:r>
      <w:r>
        <w:rPr>
          <w:rFonts w:ascii="Consolas" w:eastAsia="Consolas" w:hAnsi="Consolas" w:cs="Consolas"/>
          <w:sz w:val="18"/>
        </w:rPr>
        <w:t xml:space="preserve">  "r_t": "ans",</w:t>
      </w:r>
      <w:r>
        <w:br/>
      </w:r>
      <w:r>
        <w:rPr>
          <w:rFonts w:ascii="Consolas" w:eastAsia="Consolas" w:hAnsi="Consolas" w:cs="Consolas"/>
          <w:sz w:val="18"/>
        </w:rPr>
        <w:t xml:space="preserve">  "cpos": "50",</w:t>
      </w:r>
      <w:r>
        <w:br/>
      </w:r>
      <w:r>
        <w:rPr>
          <w:rFonts w:ascii="Consolas" w:eastAsia="Consolas" w:hAnsi="Consolas" w:cs="Consolas"/>
          <w:sz w:val="18"/>
        </w:rPr>
        <w:t xml:space="preserve">  "sts": "DONE",</w:t>
      </w:r>
      <w:r>
        <w:br/>
      </w:r>
      <w:r>
        <w:rPr>
          <w:rFonts w:ascii="Consolas" w:eastAsia="Consolas" w:hAnsi="Consolas" w:cs="Consolas"/>
          <w:sz w:val="18"/>
        </w:rPr>
        <w:t xml:space="preserve">  "prog": 100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0BAE274E" w14:textId="77777777" w:rsidR="004D2A98" w:rsidRDefault="00772AE7">
      <w:pPr>
        <w:pStyle w:val="4"/>
      </w:pPr>
      <w:r>
        <w:t xml:space="preserve">5.8.2 </w:t>
      </w:r>
      <w:r>
        <w:t>装载粉桶</w:t>
      </w:r>
    </w:p>
    <w:p w14:paraId="332691BC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"FFQ", "fn": "load", "p": {"inx": 0,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"FFQ_M", "fn": "mov", "p": {"atc/rtc":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69B1AE30" w14:textId="77777777" w:rsidR="004D2A98" w:rsidRDefault="00772AE7">
      <w:pPr>
        <w:pStyle w:val="4"/>
      </w:pPr>
      <w:r>
        <w:t xml:space="preserve">5.8.3 </w:t>
      </w:r>
      <w:r>
        <w:t>卸载粉桶</w:t>
      </w:r>
    </w:p>
    <w:p w14:paraId="60745FEC" w14:textId="77777777" w:rsidR="004D2A98" w:rsidRDefault="00772AE7">
      <w:pPr>
        <w:pStyle w:val="5"/>
      </w:pPr>
      <w:r>
        <w:t xml:space="preserve">5.8.3.1 </w:t>
      </w:r>
      <w:r>
        <w:t>一类卸载</w:t>
      </w:r>
    </w:p>
    <w:p w14:paraId="6B90BD91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"FFQ", "fn": "unload", "p": {"inx": 1,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"FFQ", "fn": "unload", "p": {"inx": 1,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"FFQ", "fn": "unload", "p": {"inx": 3,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"FFQ_M", "fn": "mov", "p": {"atc/rtc":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2AC565E7" w14:textId="77777777" w:rsidR="004D2A98" w:rsidRDefault="00772AE7">
      <w:pPr>
        <w:pStyle w:val="5"/>
      </w:pPr>
      <w:r>
        <w:lastRenderedPageBreak/>
        <w:t xml:space="preserve">5.8.3.2 </w:t>
      </w:r>
      <w:r>
        <w:t>二类卸载</w:t>
      </w:r>
    </w:p>
    <w:p w14:paraId="71E31D11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"FFQ", "fn": "unload", "p": {"inx": 1,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"FFQ", "fn": "unload", "p": {"inx": 3,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"FFQ_M", "fn": "mov", "p": {"atc/rtc":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30DF0053" w14:textId="77777777" w:rsidR="004D2A98" w:rsidRDefault="00772AE7">
      <w:pPr>
        <w:pStyle w:val="4"/>
      </w:pPr>
      <w:r>
        <w:t xml:space="preserve">5.8.4 </w:t>
      </w:r>
      <w:r>
        <w:t>取粉末（一类流程）</w:t>
      </w:r>
    </w:p>
    <w:p w14:paraId="761C4066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 xml:space="preserve">[ 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"FFQ", "fn": "take powder", "p": {"inx": 1,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"JF_M", "fn": "mov", "p": {"atc/rtc":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</w:rPr>
        <w:t>]</w:t>
      </w:r>
    </w:p>
    <w:p w14:paraId="34DF7780" w14:textId="77777777" w:rsidR="004D2A98" w:rsidRDefault="00772AE7">
      <w:pPr>
        <w:pStyle w:val="4"/>
      </w:pPr>
      <w:r>
        <w:t xml:space="preserve">5.8.5 </w:t>
      </w:r>
      <w:r>
        <w:t>吐粉末</w:t>
      </w:r>
    </w:p>
    <w:p w14:paraId="7BF83972" w14:textId="77777777" w:rsidR="004D2A98" w:rsidRDefault="00772AE7">
      <w:pPr>
        <w:pStyle w:val="5"/>
      </w:pPr>
      <w:r>
        <w:t xml:space="preserve">5.8.5.1 </w:t>
      </w:r>
      <w:r>
        <w:t>一类吐粉</w:t>
      </w:r>
    </w:p>
    <w:p w14:paraId="7CC0C358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"FFQ", "fn": "spit powder", "p": {"inx": 1,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"FFQ_M", "fn": "mov", "p": {"atc/rtc":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0A130DC5" w14:textId="77777777" w:rsidR="004D2A98" w:rsidRDefault="00772AE7">
      <w:pPr>
        <w:pStyle w:val="5"/>
        <w:rPr>
          <w:lang w:eastAsia="zh-CN"/>
        </w:rPr>
      </w:pPr>
      <w:r>
        <w:rPr>
          <w:lang w:eastAsia="zh-CN"/>
        </w:rPr>
        <w:t xml:space="preserve">5.8.5.2 </w:t>
      </w:r>
      <w:r>
        <w:rPr>
          <w:lang w:eastAsia="zh-CN"/>
        </w:rPr>
        <w:t>二类吐粉（串行</w:t>
      </w:r>
      <w:r>
        <w:rPr>
          <w:lang w:eastAsia="zh-CN"/>
        </w:rPr>
        <w:t>+</w:t>
      </w:r>
      <w:r>
        <w:rPr>
          <w:lang w:eastAsia="zh-CN"/>
        </w:rPr>
        <w:t>并行组合）</w:t>
      </w:r>
    </w:p>
    <w:p w14:paraId="1803E95A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 xml:space="preserve">[ 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"FFQ_M", "fn": "mov", "p": {"atc/rtc": 50,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"FFQ", "fn": "spit powder", "p": {"inx": 1, "atc": 0, "spd": 50}}</w:t>
      </w:r>
      <w:r>
        <w:br/>
      </w:r>
      <w:r>
        <w:rPr>
          <w:rFonts w:ascii="Consolas" w:eastAsia="Consolas" w:hAnsi="Consolas" w:cs="Consolas"/>
          <w:sz w:val="18"/>
        </w:rPr>
        <w:lastRenderedPageBreak/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},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"PARALLEL",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"FFQ", "fn": "spit powder", "p": {"inx": 1,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"FFQ", "fn": "spit powder", "p": {"inx": 2, "atc": 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},</w:t>
      </w:r>
      <w:r>
        <w:br/>
      </w:r>
      <w:r>
        <w:rPr>
          <w:rFonts w:ascii="Consolas" w:eastAsia="Consolas" w:hAnsi="Consolas" w:cs="Consolas"/>
          <w:sz w:val="18"/>
        </w:rPr>
        <w:t xml:space="preserve">    {</w:t>
      </w:r>
      <w:r>
        <w:br/>
      </w:r>
      <w:r>
        <w:rPr>
          <w:rFonts w:ascii="Consolas" w:eastAsia="Consolas" w:hAnsi="Consolas" w:cs="Consolas"/>
          <w:sz w:val="18"/>
        </w:rPr>
        <w:t xml:space="preserve">    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"FFQ", "fn": "spit powder", "p": {"inx": 1, "atc": 0, "spd":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    {"t": "FFQ_M", "fn": "mov", "p": {"atc/rtc": 50, "spd":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    ]</w:t>
      </w:r>
      <w:r>
        <w:br/>
      </w:r>
      <w:r>
        <w:rPr>
          <w:rFonts w:ascii="Consolas" w:eastAsia="Consolas" w:hAnsi="Consolas" w:cs="Consolas"/>
          <w:sz w:val="18"/>
        </w:rPr>
        <w:t xml:space="preserve">    }</w:t>
      </w:r>
      <w:r>
        <w:br/>
      </w:r>
      <w:r>
        <w:rPr>
          <w:rFonts w:ascii="Consolas" w:eastAsia="Consolas" w:hAnsi="Consolas" w:cs="Consolas"/>
          <w:sz w:val="18"/>
        </w:rPr>
        <w:t>]</w:t>
      </w:r>
    </w:p>
    <w:p w14:paraId="691BF0AB" w14:textId="77777777" w:rsidR="004D2A98" w:rsidRDefault="00772AE7">
      <w:pPr>
        <w:pStyle w:val="31"/>
        <w:rPr>
          <w:lang w:eastAsia="zh-CN"/>
        </w:rPr>
      </w:pPr>
      <w:bookmarkStart w:id="26" w:name="_Toc236148897"/>
      <w:r>
        <w:rPr>
          <w:lang w:eastAsia="zh-CN"/>
        </w:rPr>
        <w:t xml:space="preserve">5.9 </w:t>
      </w:r>
      <w:r>
        <w:rPr>
          <w:lang w:eastAsia="zh-CN"/>
        </w:rPr>
        <w:t>移液器</w:t>
      </w:r>
      <w:r>
        <w:rPr>
          <w:lang w:eastAsia="zh-CN"/>
        </w:rPr>
        <w:t xml:space="preserve"> LID </w:t>
      </w:r>
      <w:r>
        <w:rPr>
          <w:lang w:eastAsia="zh-CN"/>
        </w:rPr>
        <w:t>动作集</w:t>
      </w:r>
      <w:bookmarkEnd w:id="26"/>
    </w:p>
    <w:p w14:paraId="6FECBB31" w14:textId="77777777" w:rsidR="004D2A98" w:rsidRDefault="00772AE7">
      <w:pPr>
        <w:pStyle w:val="4"/>
        <w:rPr>
          <w:lang w:eastAsia="zh-CN"/>
        </w:rPr>
      </w:pPr>
      <w:r>
        <w:rPr>
          <w:lang w:eastAsia="zh-CN"/>
        </w:rPr>
        <w:t xml:space="preserve">5.9.1 </w:t>
      </w:r>
      <w:r>
        <w:rPr>
          <w:lang w:eastAsia="zh-CN"/>
        </w:rPr>
        <w:t>移液器归零</w:t>
      </w:r>
    </w:p>
    <w:p w14:paraId="67D6364B" w14:textId="77777777" w:rsidR="004D2A98" w:rsidRDefault="00772AE7">
      <w:pPr>
        <w:rPr>
          <w:lang w:eastAsia="zh-CN"/>
        </w:rPr>
      </w:pPr>
      <w:r>
        <w:rPr>
          <w:lang w:eastAsia="zh-CN"/>
        </w:rPr>
        <w:t>tip=0顶出吸头，tip=1保留吸头</w:t>
      </w:r>
    </w:p>
    <w:p w14:paraId="1FEDBFE1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"LID", "fn": "It", "p": { "atc": 0, "spd": 50,"tip": 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7EE6CC0A" w14:textId="77777777" w:rsidR="004D2A98" w:rsidRDefault="00772AE7">
      <w:pPr>
        <w:pStyle w:val="4"/>
      </w:pPr>
      <w:r>
        <w:t xml:space="preserve">5.9.2 </w:t>
      </w:r>
      <w:r>
        <w:t>吸液</w:t>
      </w:r>
      <w:r>
        <w:t xml:space="preserve"> Ia</w:t>
      </w:r>
    </w:p>
    <w:p w14:paraId="772E8966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"LID_M","fn": "mov", "p": { "atc": 50, "spd": 50, "accspd":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"LID","fn": "Ia","p": { "vl": 0, "aspd": 50}}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4F5A124D" w14:textId="77777777" w:rsidR="004D2A98" w:rsidRDefault="00772AE7">
      <w:pPr>
        <w:pStyle w:val="4"/>
      </w:pPr>
      <w:r>
        <w:t xml:space="preserve">5.9.3 </w:t>
      </w:r>
      <w:r>
        <w:t>排液</w:t>
      </w:r>
      <w:r>
        <w:t xml:space="preserve"> Da</w:t>
      </w:r>
    </w:p>
    <w:p w14:paraId="4D7D04BD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"SERIAL",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"LID_M","fn": "mov","p": { "atc": 50, "spd": 50, "accspd":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"LID","fn": "Da","p": { "vr": 0, "dspd": 50, "cspd": 50, "rsd": 50}}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502BAEA9" w14:textId="77777777" w:rsidR="004D2A98" w:rsidRDefault="00772AE7">
      <w:pPr>
        <w:pStyle w:val="4"/>
      </w:pPr>
      <w:r>
        <w:lastRenderedPageBreak/>
        <w:t xml:space="preserve">5.9.4 </w:t>
      </w:r>
      <w:r>
        <w:t>活塞绝对位移</w:t>
      </w:r>
      <w:r>
        <w:t xml:space="preserve"> Mp</w:t>
      </w:r>
    </w:p>
    <w:p w14:paraId="36D867BB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"LID","fn": "Mp", "p": { "atc": 0, "mspd": 50,"cspd": 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27103EB6" w14:textId="77777777" w:rsidR="004D2A98" w:rsidRDefault="00772AE7">
      <w:pPr>
        <w:pStyle w:val="4"/>
      </w:pPr>
      <w:r>
        <w:t xml:space="preserve">5.9.5 </w:t>
      </w:r>
      <w:r>
        <w:t>液面探测</w:t>
      </w:r>
      <w:r>
        <w:t xml:space="preserve"> Lp</w:t>
      </w:r>
    </w:p>
    <w:p w14:paraId="3542946D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"exec": "PARALLEL",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[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"LID_M","fn": "mov", "p": { "atc": 50, "spd": 50, "accspd": 50}},</w:t>
      </w:r>
      <w:r>
        <w:br/>
      </w:r>
      <w:r>
        <w:rPr>
          <w:rFonts w:ascii="Consolas" w:eastAsia="Consolas" w:hAnsi="Consolas" w:cs="Consolas"/>
          <w:sz w:val="18"/>
        </w:rPr>
        <w:t xml:space="preserve">        {"t": "LID","fn": "Lp", "p": { "pspd": 50,"cspd": 0}}</w:t>
      </w:r>
      <w:r>
        <w:br/>
      </w:r>
      <w:r>
        <w:rPr>
          <w:rFonts w:ascii="Consolas" w:eastAsia="Consolas" w:hAnsi="Consolas" w:cs="Consolas"/>
          <w:sz w:val="18"/>
        </w:rPr>
        <w:t xml:space="preserve">    ]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5644D7F0" w14:textId="77777777" w:rsidR="004D2A98" w:rsidRDefault="00772AE7">
      <w:pPr>
        <w:pStyle w:val="4"/>
      </w:pPr>
      <w:r>
        <w:t xml:space="preserve">5.9.6 </w:t>
      </w:r>
      <w:r>
        <w:t>移液器急停</w:t>
      </w:r>
      <w:r>
        <w:t xml:space="preserve"> St</w:t>
      </w:r>
    </w:p>
    <w:p w14:paraId="2A1CF0D3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"LID","fn": "St"}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334F91F0" w14:textId="77777777" w:rsidR="004D2A98" w:rsidRDefault="00772AE7">
      <w:pPr>
        <w:pStyle w:val="31"/>
        <w:rPr>
          <w:lang w:eastAsia="zh-CN"/>
        </w:rPr>
      </w:pPr>
      <w:bookmarkStart w:id="27" w:name="_Toc236148898"/>
      <w:r>
        <w:rPr>
          <w:lang w:eastAsia="zh-CN"/>
        </w:rPr>
        <w:t xml:space="preserve">5.10 </w:t>
      </w:r>
      <w:r>
        <w:rPr>
          <w:lang w:eastAsia="zh-CN"/>
        </w:rPr>
        <w:t>震荡电机</w:t>
      </w:r>
      <w:r>
        <w:rPr>
          <w:lang w:eastAsia="zh-CN"/>
        </w:rPr>
        <w:t xml:space="preserve"> ZD_M</w:t>
      </w:r>
      <w:bookmarkEnd w:id="27"/>
    </w:p>
    <w:p w14:paraId="0E9E8260" w14:textId="77777777" w:rsidR="004D2A98" w:rsidRDefault="00772AE7">
      <w:pPr>
        <w:pStyle w:val="4"/>
        <w:rPr>
          <w:lang w:eastAsia="zh-CN"/>
        </w:rPr>
      </w:pPr>
      <w:r>
        <w:rPr>
          <w:lang w:eastAsia="zh-CN"/>
        </w:rPr>
        <w:t xml:space="preserve">5.10.1 </w:t>
      </w:r>
      <w:r>
        <w:rPr>
          <w:lang w:eastAsia="zh-CN"/>
        </w:rPr>
        <w:t>开启震荡</w:t>
      </w:r>
    </w:p>
    <w:p w14:paraId="71FC5CB6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"ZD_M","fn": "to"}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797DA906" w14:textId="77777777" w:rsidR="004D2A98" w:rsidRDefault="00772AE7">
      <w:pPr>
        <w:pStyle w:val="4"/>
      </w:pPr>
      <w:r>
        <w:t xml:space="preserve">5.10.2 </w:t>
      </w:r>
      <w:r>
        <w:t>关闭震荡</w:t>
      </w:r>
    </w:p>
    <w:p w14:paraId="64CA5592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"ZD_M","fn": "toff"}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4141AEC3" w14:textId="77777777" w:rsidR="004D2A98" w:rsidRDefault="00772AE7">
      <w:pPr>
        <w:pStyle w:val="31"/>
      </w:pPr>
      <w:bookmarkStart w:id="28" w:name="_Toc236148899"/>
      <w:r>
        <w:t xml:space="preserve">5.11 </w:t>
      </w:r>
      <w:r>
        <w:t>称重天平</w:t>
      </w:r>
      <w:r>
        <w:t xml:space="preserve"> WS </w:t>
      </w:r>
      <w:r>
        <w:t>读取重量</w:t>
      </w:r>
      <w:bookmarkEnd w:id="28"/>
    </w:p>
    <w:p w14:paraId="0FDA37D3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"WS","fn": "S"}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419C49FB" w14:textId="77777777" w:rsidR="004D2A98" w:rsidRDefault="00772AE7">
      <w:pPr>
        <w:pStyle w:val="21"/>
      </w:pPr>
      <w:bookmarkStart w:id="29" w:name="_Toc236148900"/>
      <w:r>
        <w:lastRenderedPageBreak/>
        <w:t>六、查询章节</w:t>
      </w:r>
      <w:bookmarkEnd w:id="29"/>
    </w:p>
    <w:p w14:paraId="23CF0218" w14:textId="77777777" w:rsidR="004D2A98" w:rsidRDefault="00772AE7">
      <w:pPr>
        <w:pStyle w:val="31"/>
      </w:pPr>
      <w:bookmarkStart w:id="30" w:name="_Toc236148901"/>
      <w:r>
        <w:t xml:space="preserve">6.1 </w:t>
      </w:r>
      <w:r>
        <w:t>通用电机查询（</w:t>
      </w:r>
      <w:r>
        <w:t>X_M</w:t>
      </w:r>
      <w:r>
        <w:t>示例）</w:t>
      </w:r>
      <w:bookmarkEnd w:id="30"/>
    </w:p>
    <w:p w14:paraId="57901960" w14:textId="77777777" w:rsidR="004D2A98" w:rsidRDefault="00772AE7">
      <w:pPr>
        <w:rPr>
          <w:lang w:eastAsia="zh-CN"/>
        </w:rPr>
      </w:pPr>
      <w:r>
        <w:rPr>
          <w:lang w:eastAsia="zh-CN"/>
        </w:rPr>
        <w:t>通用规则：fn=qry 查询设备实时状态/坐标/速度；外设专属查询使用对应fn（Qp/Cp）</w:t>
      </w:r>
    </w:p>
    <w:p w14:paraId="4E2A5CBA" w14:textId="77777777" w:rsidR="004D2A98" w:rsidRDefault="00772AE7">
      <w:r>
        <w:t>下发</w:t>
      </w:r>
    </w:p>
    <w:p w14:paraId="4A343824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"X_M","fn": "qry"}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505A9E7C" w14:textId="77777777" w:rsidR="004D2A98" w:rsidRDefault="00772AE7">
      <w:r>
        <w:t>回复</w:t>
      </w:r>
    </w:p>
    <w:p w14:paraId="3F7ED9FB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 xml:space="preserve">{         </w:t>
      </w:r>
      <w:r>
        <w:br/>
      </w:r>
      <w:r>
        <w:rPr>
          <w:rFonts w:ascii="Consolas" w:eastAsia="Consolas" w:hAnsi="Consolas" w:cs="Consolas"/>
          <w:sz w:val="18"/>
        </w:rPr>
        <w:t xml:space="preserve">    "t": "X_M",   </w:t>
      </w:r>
      <w:r>
        <w:br/>
      </w:r>
      <w:r>
        <w:rPr>
          <w:rFonts w:ascii="Consolas" w:eastAsia="Consolas" w:hAnsi="Consolas" w:cs="Consolas"/>
          <w:sz w:val="18"/>
        </w:rPr>
        <w:t xml:space="preserve">    "p": {"spd": 10, "pos": 10, "mspd": 10}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007D5159" w14:textId="77777777" w:rsidR="004D2A98" w:rsidRDefault="00772AE7">
      <w:pPr>
        <w:pStyle w:val="31"/>
      </w:pPr>
      <w:bookmarkStart w:id="31" w:name="_Toc236148902"/>
      <w:r>
        <w:t xml:space="preserve">6.2 </w:t>
      </w:r>
      <w:r>
        <w:t>分粉器</w:t>
      </w:r>
      <w:r>
        <w:t xml:space="preserve"> FFQ </w:t>
      </w:r>
      <w:r>
        <w:t>查询</w:t>
      </w:r>
      <w:bookmarkEnd w:id="31"/>
    </w:p>
    <w:p w14:paraId="62A66AAB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"FFQ","fn": "qry"}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255709D3" w14:textId="77777777" w:rsidR="004D2A98" w:rsidRDefault="00772AE7">
      <w:pPr>
        <w:pStyle w:val="31"/>
      </w:pPr>
      <w:bookmarkStart w:id="32" w:name="_Toc236148903"/>
      <w:r>
        <w:t xml:space="preserve">6.3 </w:t>
      </w:r>
      <w:r>
        <w:t>夹爪</w:t>
      </w:r>
      <w:r>
        <w:t xml:space="preserve"> CLAM </w:t>
      </w:r>
      <w:r>
        <w:t>查询</w:t>
      </w:r>
      <w:bookmarkEnd w:id="32"/>
    </w:p>
    <w:p w14:paraId="1720B195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 xml:space="preserve">{         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"CLAM","fn": "qry"}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5C495102" w14:textId="77777777" w:rsidR="004D2A98" w:rsidRDefault="00772AE7">
      <w:pPr>
        <w:pStyle w:val="31"/>
      </w:pPr>
      <w:bookmarkStart w:id="33" w:name="_Toc236148904"/>
      <w:r>
        <w:t xml:space="preserve">6.4 </w:t>
      </w:r>
      <w:r>
        <w:t>移液器</w:t>
      </w:r>
      <w:r>
        <w:t xml:space="preserve"> LID </w:t>
      </w:r>
      <w:r>
        <w:t>基础查询</w:t>
      </w:r>
      <w:bookmarkEnd w:id="33"/>
    </w:p>
    <w:p w14:paraId="03B59631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 xml:space="preserve">{         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"LID","fn": "qry"}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684F8ED2" w14:textId="77777777" w:rsidR="004D2A98" w:rsidRDefault="00772AE7">
      <w:pPr>
        <w:pStyle w:val="31"/>
      </w:pPr>
      <w:bookmarkStart w:id="34" w:name="_Toc236148905"/>
      <w:r>
        <w:t xml:space="preserve">6.5 </w:t>
      </w:r>
      <w:r>
        <w:t>指示灯</w:t>
      </w:r>
      <w:r>
        <w:t xml:space="preserve"> LED </w:t>
      </w:r>
      <w:r>
        <w:t>查询</w:t>
      </w:r>
      <w:bookmarkEnd w:id="34"/>
    </w:p>
    <w:p w14:paraId="4F26F0E5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 xml:space="preserve">{         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"LED","fn": "qry"}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23F45C88" w14:textId="77777777" w:rsidR="004D2A98" w:rsidRDefault="00772AE7">
      <w:pPr>
        <w:pStyle w:val="31"/>
        <w:rPr>
          <w:lang w:eastAsia="zh-CN"/>
        </w:rPr>
      </w:pPr>
      <w:bookmarkStart w:id="35" w:name="_Toc236148906"/>
      <w:r>
        <w:rPr>
          <w:lang w:eastAsia="zh-CN"/>
        </w:rPr>
        <w:lastRenderedPageBreak/>
        <w:t xml:space="preserve">6.6 </w:t>
      </w:r>
      <w:r>
        <w:rPr>
          <w:lang w:eastAsia="zh-CN"/>
        </w:rPr>
        <w:t>称重天平</w:t>
      </w:r>
      <w:r>
        <w:rPr>
          <w:lang w:eastAsia="zh-CN"/>
        </w:rPr>
        <w:t xml:space="preserve"> WS </w:t>
      </w:r>
      <w:r>
        <w:rPr>
          <w:lang w:eastAsia="zh-CN"/>
        </w:rPr>
        <w:t>查询</w:t>
      </w:r>
      <w:bookmarkEnd w:id="35"/>
    </w:p>
    <w:p w14:paraId="708E90FD" w14:textId="77777777" w:rsidR="004D2A98" w:rsidRDefault="00772AE7">
      <w:pPr>
        <w:shd w:val="clear" w:color="auto" w:fill="F2F2F2"/>
        <w:spacing w:before="80" w:after="120"/>
        <w:ind w:left="283"/>
        <w:rPr>
          <w:lang w:eastAsia="zh-CN"/>
        </w:rPr>
      </w:pPr>
      <w:r>
        <w:rPr>
          <w:rFonts w:ascii="Consolas" w:eastAsia="Consolas" w:hAnsi="Consolas" w:cs="Consolas"/>
          <w:sz w:val="18"/>
          <w:lang w:eastAsia="zh-CN"/>
        </w:rPr>
        <w:t>{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8"/>
          <w:lang w:eastAsia="zh-CN"/>
        </w:rPr>
        <w:t xml:space="preserve">    "mws": 30,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8"/>
          <w:lang w:eastAsia="zh-CN"/>
        </w:rPr>
        <w:t xml:space="preserve">    "cmds":{"t": "WS","fn": "qry"}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8"/>
          <w:lang w:eastAsia="zh-CN"/>
        </w:rPr>
        <w:t>}</w:t>
      </w:r>
    </w:p>
    <w:p w14:paraId="285D33F8" w14:textId="77777777" w:rsidR="004D2A98" w:rsidRDefault="00772AE7">
      <w:pPr>
        <w:pStyle w:val="31"/>
        <w:rPr>
          <w:lang w:eastAsia="zh-CN"/>
        </w:rPr>
      </w:pPr>
      <w:bookmarkStart w:id="36" w:name="_Toc236148907"/>
      <w:r>
        <w:rPr>
          <w:lang w:eastAsia="zh-CN"/>
        </w:rPr>
        <w:t xml:space="preserve">6.7 </w:t>
      </w:r>
      <w:r>
        <w:rPr>
          <w:lang w:eastAsia="zh-CN"/>
        </w:rPr>
        <w:t>移液器专属查询</w:t>
      </w:r>
      <w:bookmarkEnd w:id="36"/>
    </w:p>
    <w:p w14:paraId="1A9F86E4" w14:textId="77777777" w:rsidR="004D2A98" w:rsidRDefault="00772AE7">
      <w:pPr>
        <w:pStyle w:val="4"/>
        <w:rPr>
          <w:lang w:eastAsia="zh-CN"/>
        </w:rPr>
      </w:pPr>
      <w:r>
        <w:rPr>
          <w:lang w:eastAsia="zh-CN"/>
        </w:rPr>
        <w:t xml:space="preserve">6.7.1 </w:t>
      </w:r>
      <w:r>
        <w:rPr>
          <w:lang w:eastAsia="zh-CN"/>
        </w:rPr>
        <w:t>读取气压</w:t>
      </w:r>
      <w:r>
        <w:rPr>
          <w:lang w:eastAsia="zh-CN"/>
        </w:rPr>
        <w:t xml:space="preserve"> Qp</w:t>
      </w:r>
    </w:p>
    <w:p w14:paraId="75068B7A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"cmds":{"t": "LID","fn": "Qp"}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1721BF6F" w14:textId="77777777" w:rsidR="004D2A98" w:rsidRDefault="00772AE7">
      <w:pPr>
        <w:pStyle w:val="4"/>
        <w:rPr>
          <w:lang w:eastAsia="zh-CN"/>
        </w:rPr>
      </w:pPr>
      <w:r>
        <w:rPr>
          <w:lang w:eastAsia="zh-CN"/>
        </w:rPr>
        <w:t xml:space="preserve">6.7.2 </w:t>
      </w:r>
      <w:r>
        <w:rPr>
          <w:lang w:eastAsia="zh-CN"/>
        </w:rPr>
        <w:t>查询工作状态</w:t>
      </w:r>
      <w:r>
        <w:rPr>
          <w:lang w:eastAsia="zh-CN"/>
        </w:rPr>
        <w:t xml:space="preserve"> Cp</w:t>
      </w:r>
    </w:p>
    <w:p w14:paraId="04B9BF66" w14:textId="77777777" w:rsidR="004D2A98" w:rsidRDefault="00772AE7">
      <w:pPr>
        <w:shd w:val="clear" w:color="auto" w:fill="F2F2F2"/>
        <w:spacing w:before="80" w:after="120"/>
        <w:ind w:left="283"/>
        <w:rPr>
          <w:lang w:eastAsia="zh-CN"/>
        </w:rPr>
      </w:pPr>
      <w:r>
        <w:rPr>
          <w:rFonts w:ascii="Consolas" w:eastAsia="Consolas" w:hAnsi="Consolas" w:cs="Consolas"/>
          <w:sz w:val="18"/>
          <w:lang w:eastAsia="zh-CN"/>
        </w:rPr>
        <w:t>{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8"/>
          <w:lang w:eastAsia="zh-CN"/>
        </w:rPr>
        <w:t xml:space="preserve">    "mws": 30,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8"/>
          <w:lang w:eastAsia="zh-CN"/>
        </w:rPr>
        <w:t xml:space="preserve">    "cmds":{"t": "LID","fn": "Cp"}</w:t>
      </w:r>
      <w:r>
        <w:rPr>
          <w:lang w:eastAsia="zh-CN"/>
        </w:rPr>
        <w:br/>
      </w:r>
      <w:r>
        <w:rPr>
          <w:rFonts w:ascii="Consolas" w:eastAsia="Consolas" w:hAnsi="Consolas" w:cs="Consolas"/>
          <w:sz w:val="18"/>
          <w:lang w:eastAsia="zh-CN"/>
        </w:rPr>
        <w:t>}</w:t>
      </w:r>
    </w:p>
    <w:p w14:paraId="64F056C3" w14:textId="77777777" w:rsidR="004D2A98" w:rsidRDefault="00772AE7">
      <w:pPr>
        <w:pStyle w:val="21"/>
        <w:rPr>
          <w:lang w:eastAsia="zh-CN"/>
        </w:rPr>
      </w:pPr>
      <w:bookmarkStart w:id="37" w:name="_Toc236148908"/>
      <w:r>
        <w:rPr>
          <w:lang w:eastAsia="zh-CN"/>
        </w:rPr>
        <w:t>七、参数设置章节</w:t>
      </w:r>
      <w:bookmarkEnd w:id="37"/>
    </w:p>
    <w:p w14:paraId="733D6535" w14:textId="77777777" w:rsidR="004D2A98" w:rsidRDefault="00772AE7">
      <w:pPr>
        <w:pStyle w:val="31"/>
        <w:rPr>
          <w:lang w:eastAsia="zh-CN"/>
        </w:rPr>
      </w:pPr>
      <w:bookmarkStart w:id="38" w:name="_Toc236148909"/>
      <w:r>
        <w:rPr>
          <w:lang w:eastAsia="zh-CN"/>
        </w:rPr>
        <w:t xml:space="preserve">7.1 </w:t>
      </w:r>
      <w:r>
        <w:rPr>
          <w:lang w:eastAsia="zh-CN"/>
        </w:rPr>
        <w:t>电机参数配置</w:t>
      </w:r>
      <w:r>
        <w:rPr>
          <w:lang w:eastAsia="zh-CN"/>
        </w:rPr>
        <w:t xml:space="preserve"> set</w:t>
      </w:r>
      <w:bookmarkEnd w:id="38"/>
    </w:p>
    <w:p w14:paraId="15609173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"X_M","fn": "set", "p": { "spd": 10, "pos": 10, "mspd": 10}}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34B8B189" w14:textId="77777777" w:rsidR="004D2A98" w:rsidRDefault="00772AE7">
      <w:r>
        <w:t>设置完成应答</w:t>
      </w:r>
    </w:p>
    <w:p w14:paraId="2C7F968F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"rt": "set",</w:t>
      </w:r>
      <w:r>
        <w:br/>
      </w:r>
      <w:r>
        <w:rPr>
          <w:rFonts w:ascii="Consolas" w:eastAsia="Consolas" w:hAnsi="Consolas" w:cs="Consolas"/>
          <w:sz w:val="18"/>
        </w:rPr>
        <w:t xml:space="preserve">  "sts": "DONE",</w:t>
      </w:r>
      <w:r>
        <w:br/>
      </w:r>
      <w:r>
        <w:rPr>
          <w:rFonts w:ascii="Consolas" w:eastAsia="Consolas" w:hAnsi="Consolas" w:cs="Consolas"/>
          <w:sz w:val="18"/>
        </w:rPr>
        <w:t xml:space="preserve">  "prog": 100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35BFB1DC" w14:textId="77777777" w:rsidR="004D2A98" w:rsidRDefault="00772AE7">
      <w:pPr>
        <w:pStyle w:val="31"/>
      </w:pPr>
      <w:bookmarkStart w:id="39" w:name="_Toc236148910"/>
      <w:r>
        <w:t xml:space="preserve">7.2 LED </w:t>
      </w:r>
      <w:r>
        <w:t>灯光设置</w:t>
      </w:r>
      <w:bookmarkEnd w:id="39"/>
    </w:p>
    <w:p w14:paraId="16170A75" w14:textId="77777777" w:rsidR="004D2A98" w:rsidRDefault="00772AE7">
      <w:r>
        <w:t>inx=灯珠索引，fn=to点亮/toff熄灭</w:t>
      </w:r>
    </w:p>
    <w:p w14:paraId="0CF8F390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"mws": 30,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"LED","fn": "set", "p": {"inx": 0, "fn": "to"}}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45A4929C" w14:textId="77777777" w:rsidR="004D2A98" w:rsidRDefault="00772AE7">
      <w:pPr>
        <w:pStyle w:val="21"/>
      </w:pPr>
      <w:bookmarkStart w:id="40" w:name="_Toc236148911"/>
      <w:r>
        <w:lastRenderedPageBreak/>
        <w:t>八、全局流程控制指令（</w:t>
      </w:r>
      <w:r>
        <w:t>t=ALL</w:t>
      </w:r>
      <w:r>
        <w:t>整机）</w:t>
      </w:r>
      <w:bookmarkEnd w:id="40"/>
    </w:p>
    <w:p w14:paraId="55994675" w14:textId="77777777" w:rsidR="004D2A98" w:rsidRDefault="00772AE7">
      <w:pPr>
        <w:pStyle w:val="31"/>
      </w:pPr>
      <w:bookmarkStart w:id="41" w:name="_Toc236148912"/>
      <w:r>
        <w:t xml:space="preserve">8.1 </w:t>
      </w:r>
      <w:r>
        <w:t>整机使能</w:t>
      </w:r>
      <w:r>
        <w:t xml:space="preserve"> enable</w:t>
      </w:r>
      <w:bookmarkEnd w:id="41"/>
    </w:p>
    <w:p w14:paraId="7430E3E5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"ALL","fn": "enable"}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12A3CFE4" w14:textId="77777777" w:rsidR="004D2A98" w:rsidRDefault="00772AE7">
      <w:pPr>
        <w:pStyle w:val="31"/>
      </w:pPr>
      <w:bookmarkStart w:id="42" w:name="_Toc236148913"/>
      <w:r>
        <w:t xml:space="preserve">8.2 </w:t>
      </w:r>
      <w:r>
        <w:t>整机失能</w:t>
      </w:r>
      <w:r>
        <w:t xml:space="preserve"> disable</w:t>
      </w:r>
      <w:bookmarkEnd w:id="42"/>
    </w:p>
    <w:p w14:paraId="316B0F82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 xml:space="preserve">{         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"ALL","fn": "disable"}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733EB21C" w14:textId="77777777" w:rsidR="004D2A98" w:rsidRDefault="00772AE7">
      <w:pPr>
        <w:pStyle w:val="31"/>
      </w:pPr>
      <w:bookmarkStart w:id="43" w:name="_Toc236148914"/>
      <w:r>
        <w:t xml:space="preserve">8.3 </w:t>
      </w:r>
      <w:r>
        <w:t>整机全部归零</w:t>
      </w:r>
      <w:r>
        <w:t xml:space="preserve"> mov</w:t>
      </w:r>
      <w:bookmarkEnd w:id="43"/>
    </w:p>
    <w:p w14:paraId="4743CBBD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 xml:space="preserve">{  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"ALL","fn": "mov","p": { "atc": 0, "spd": 50}}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0EEBFD56" w14:textId="77777777" w:rsidR="004D2A98" w:rsidRDefault="00772AE7">
      <w:pPr>
        <w:pStyle w:val="31"/>
      </w:pPr>
      <w:bookmarkStart w:id="44" w:name="_Toc236148915"/>
      <w:r>
        <w:t xml:space="preserve">8.4 </w:t>
      </w:r>
      <w:r>
        <w:t>全局急停</w:t>
      </w:r>
      <w:r>
        <w:t xml:space="preserve"> stp</w:t>
      </w:r>
      <w:bookmarkEnd w:id="44"/>
    </w:p>
    <w:p w14:paraId="0E628065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"ALL","fn": "stp","p": { "atc": 0, "spd": 50}}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p w14:paraId="73E46659" w14:textId="77777777" w:rsidR="004D2A98" w:rsidRDefault="00772AE7">
      <w:pPr>
        <w:pStyle w:val="31"/>
      </w:pPr>
      <w:bookmarkStart w:id="45" w:name="_Toc236148916"/>
      <w:r>
        <w:t xml:space="preserve">8.5 </w:t>
      </w:r>
      <w:r>
        <w:t>故障恢复</w:t>
      </w:r>
      <w:r>
        <w:t xml:space="preserve"> res</w:t>
      </w:r>
      <w:bookmarkEnd w:id="45"/>
    </w:p>
    <w:p w14:paraId="1C37655C" w14:textId="77777777" w:rsidR="004D2A98" w:rsidRDefault="00772AE7">
      <w:pPr>
        <w:shd w:val="clear" w:color="auto" w:fill="F2F2F2"/>
        <w:spacing w:before="80" w:after="120"/>
        <w:ind w:left="283"/>
      </w:pPr>
      <w:r>
        <w:rPr>
          <w:rFonts w:ascii="Consolas" w:eastAsia="Consolas" w:hAnsi="Consolas" w:cs="Consolas"/>
          <w:sz w:val="18"/>
        </w:rPr>
        <w:t>{</w:t>
      </w:r>
      <w:r>
        <w:br/>
      </w:r>
      <w:r>
        <w:rPr>
          <w:rFonts w:ascii="Consolas" w:eastAsia="Consolas" w:hAnsi="Consolas" w:cs="Consolas"/>
          <w:sz w:val="18"/>
        </w:rPr>
        <w:t xml:space="preserve">    "cmds": {"t": "ALL","fn": "res","p": { "atc": 0, "spd": 50}}</w:t>
      </w:r>
      <w:r>
        <w:br/>
      </w:r>
      <w:r>
        <w:rPr>
          <w:rFonts w:ascii="Consolas" w:eastAsia="Consolas" w:hAnsi="Consolas" w:cs="Consolas"/>
          <w:sz w:val="18"/>
        </w:rPr>
        <w:t>}</w:t>
      </w:r>
    </w:p>
    <w:sectPr w:rsidR="004D2A98" w:rsidSect="00034616">
      <w:headerReference w:type="default" r:id="rId8"/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5BC0B" w14:textId="77777777" w:rsidR="004909DC" w:rsidRDefault="004909DC">
      <w:pPr>
        <w:spacing w:after="0" w:line="240" w:lineRule="auto"/>
      </w:pPr>
      <w:r>
        <w:separator/>
      </w:r>
    </w:p>
  </w:endnote>
  <w:endnote w:type="continuationSeparator" w:id="0">
    <w:p w14:paraId="46742F76" w14:textId="77777777" w:rsidR="004909DC" w:rsidRDefault="00490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F00EE" w14:textId="77777777" w:rsidR="004D2A98" w:rsidRDefault="00772AE7">
    <w:pPr>
      <w:pStyle w:val="a7"/>
      <w:jc w:val="center"/>
    </w:pPr>
    <w:r>
      <w:rPr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980A49">
      <w:rPr>
        <w:noProof/>
      </w:rP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878B2" w14:textId="77777777" w:rsidR="004909DC" w:rsidRDefault="004909DC">
      <w:pPr>
        <w:spacing w:after="0" w:line="240" w:lineRule="auto"/>
      </w:pPr>
      <w:r>
        <w:separator/>
      </w:r>
    </w:p>
  </w:footnote>
  <w:footnote w:type="continuationSeparator" w:id="0">
    <w:p w14:paraId="4A074DE2" w14:textId="77777777" w:rsidR="004909DC" w:rsidRDefault="004909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D127D" w14:textId="77777777" w:rsidR="004D2A98" w:rsidRDefault="00772AE7">
    <w:pPr>
      <w:pStyle w:val="a5"/>
      <w:jc w:val="right"/>
      <w:rPr>
        <w:lang w:eastAsia="zh-CN"/>
      </w:rPr>
    </w:pPr>
    <w:r>
      <w:rPr>
        <w:color w:val="808080"/>
        <w:sz w:val="18"/>
        <w:lang w:eastAsia="zh-CN"/>
      </w:rPr>
      <w:t>固液工作站通信协议规范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3C"/>
    <w:rsid w:val="0006063C"/>
    <w:rsid w:val="0015074B"/>
    <w:rsid w:val="0029639D"/>
    <w:rsid w:val="00326F90"/>
    <w:rsid w:val="004909DC"/>
    <w:rsid w:val="004D2A98"/>
    <w:rsid w:val="005C3DEF"/>
    <w:rsid w:val="00772AE7"/>
    <w:rsid w:val="00980A49"/>
    <w:rsid w:val="00AA1D8D"/>
    <w:rsid w:val="00B47730"/>
    <w:rsid w:val="00BB175B"/>
    <w:rsid w:val="00C94ADF"/>
    <w:rsid w:val="00CB0664"/>
    <w:rsid w:val="00CC444B"/>
    <w:rsid w:val="00D13B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1FA2D"/>
  <w14:defaultImageDpi w14:val="300"/>
  <w15:docId w15:val="{7E5095BC-02E9-4D2C-AFA3-D5C3068E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宋体" w:eastAsia="宋体" w:hAnsi="宋体" w:cs="宋体"/>
      <w:color w:val="20202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E5496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2E75B6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A8DC0"/>
      <w:sz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120"/>
      <w:outlineLvl w:val="4"/>
    </w:pPr>
    <w:rPr>
      <w:rFonts w:asciiTheme="majorHAnsi" w:eastAsiaTheme="majorEastAsia" w:hAnsiTheme="majorHAnsi" w:cstheme="majorBidi"/>
      <w:b/>
      <w:color w:val="7F7F7F"/>
      <w:sz w:val="22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80A49"/>
  </w:style>
  <w:style w:type="paragraph" w:styleId="TOC2">
    <w:name w:val="toc 2"/>
    <w:basedOn w:val="a1"/>
    <w:next w:val="a1"/>
    <w:autoRedefine/>
    <w:uiPriority w:val="39"/>
    <w:unhideWhenUsed/>
    <w:rsid w:val="00980A4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80A49"/>
    <w:pPr>
      <w:ind w:leftChars="400" w:left="840"/>
    </w:pPr>
  </w:style>
  <w:style w:type="character" w:styleId="aff9">
    <w:name w:val="Hyperlink"/>
    <w:basedOn w:val="a2"/>
    <w:uiPriority w:val="99"/>
    <w:unhideWhenUsed/>
    <w:rsid w:val="00980A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2331</Words>
  <Characters>13287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Yanyan Zheng(郑岩岩)</cp:lastModifiedBy>
  <cp:revision>10</cp:revision>
  <cp:lastPrinted>2026-07-28T08:55:00Z</cp:lastPrinted>
  <dcterms:created xsi:type="dcterms:W3CDTF">2013-12-23T23:15:00Z</dcterms:created>
  <dcterms:modified xsi:type="dcterms:W3CDTF">2026-07-28T08:56:00Z</dcterms:modified>
  <cp:category/>
</cp:coreProperties>
</file>